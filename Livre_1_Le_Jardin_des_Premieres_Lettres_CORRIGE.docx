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 AVENTURES DE MERIEM, AYOUB &amp; LOULOU</w:t>
      </w:r>
    </w:p>
    <w:p>
      <w:pPr>
        <w:jc w:val="center"/>
      </w:pPr>
      <w:r>
        <w:rPr>
          <w:b/>
          <w:i w:val="0"/>
        </w:rPr>
        <w:t>LE JARDIN DES PREMIÈRES LETTRES</w:t>
      </w:r>
    </w:p>
    <w:p>
      <w:pPr>
        <w:jc w:val="center"/>
      </w:pPr>
      <w:r>
        <w:rPr>
          <w:b w:val="0"/>
          <w:i/>
        </w:rPr>
        <w:t>Livre 1 — Je découvre mes premières lettres arabes</w:t>
      </w:r>
    </w:p>
    <w:p>
      <w:pPr>
        <w:jc w:val="center"/>
      </w:pPr>
      <w:r>
        <w:rPr>
          <w:b w:val="0"/>
          <w:i/>
        </w:rPr>
        <w:t>7 lettres. 7 lumières. Une clé dorée… et une porte mystérieuse.</w:t>
      </w:r>
    </w:p>
    <w:p>
      <w:r>
        <w:t>---</w:t>
      </w:r>
    </w:p>
    <w:p>
      <w:pPr>
        <w:pStyle w:val="Heading2"/>
      </w:pPr>
      <w:r>
        <w:t>COUVERTURE</w:t>
      </w:r>
    </w:p>
    <w:p>
      <w:r>
        <w:rPr>
          <w:b w:val="0"/>
          <w:i w:val="0"/>
        </w:rPr>
        <w:t>Meriem, Ayoub et Loulou jouent dans leur jardin.</w:t>
      </w:r>
      <w:r>
        <w:br/>
      </w:r>
      <w:r>
        <w:rPr>
          <w:b w:val="0"/>
          <w:i w:val="0"/>
        </w:rPr>
        <w:t>Derrière les feuillages, quelque chose brille.</w:t>
      </w:r>
      <w:r>
        <w:br/>
      </w:r>
      <w:r>
        <w:rPr>
          <w:b w:val="0"/>
          <w:i w:val="0"/>
        </w:rPr>
        <w:t>Une petite porte dorée apparaît entre deux vieux arbres.</w:t>
      </w:r>
    </w:p>
    <w:p>
      <w:pPr>
        <w:jc w:val="center"/>
      </w:pPr>
      <w:r>
        <w:rPr>
          <w:b w:val="0"/>
          <w:i w:val="0"/>
        </w:rPr>
        <w:t>خ ح ج ث ت ب ا</w:t>
      </w:r>
    </w:p>
    <w:p>
      <w:r>
        <w:rPr>
          <w:b w:val="0"/>
          <w:i w:val="0"/>
        </w:rPr>
        <w:t>Et, tout en bas, une petite serrure en forme d’étoile.</w:t>
      </w:r>
      <w:r>
        <w:br/>
      </w:r>
      <w:r>
        <w:rPr>
          <w:b w:val="0"/>
          <w:i w:val="0"/>
        </w:rPr>
        <w:t>Loulou regarde la serrure.</w:t>
      </w:r>
      <w:r>
        <w:br/>
      </w:r>
      <w:r>
        <w:rPr>
          <w:b w:val="0"/>
          <w:i w:val="0"/>
        </w:rPr>
        <w:t>Puis il regarde le ciel.</w:t>
      </w:r>
      <w:r>
        <w:br/>
      </w:r>
      <w:r>
        <w:rPr>
          <w:b w:val="0"/>
          <w:i w:val="0"/>
        </w:rPr>
        <w:t>— Ouaf ?</w:t>
      </w:r>
      <w:r>
        <w:br/>
      </w:r>
      <w:r>
        <w:rPr>
          <w:b w:val="0"/>
          <w:i w:val="0"/>
        </w:rPr>
        <w:t>Meriem sourit.</w:t>
      </w:r>
      <w:r>
        <w:br/>
      </w:r>
      <w:r>
        <w:rPr>
          <w:b w:val="0"/>
          <w:i w:val="0"/>
        </w:rPr>
        <w:t>— Je crois que notre jardin nous réserve une surprise.</w:t>
      </w:r>
    </w:p>
    <w:p>
      <w:r>
        <w:t>---</w:t>
      </w:r>
    </w:p>
    <w:p>
      <w:pPr>
        <w:pStyle w:val="Heading2"/>
      </w:pPr>
      <w:r>
        <w:t>MOT AUX PARENTS</w:t>
      </w:r>
    </w:p>
    <w:p>
      <w:r>
        <w:rPr>
          <w:b w:val="0"/>
          <w:i w:val="0"/>
        </w:rPr>
        <w:t>Bienvenue dans la première aventure de Meriem, Ayoub et Loulou.</w:t>
      </w:r>
      <w:r>
        <w:br/>
      </w:r>
      <w:r>
        <w:rPr>
          <w:b w:val="0"/>
          <w:i w:val="0"/>
        </w:rPr>
        <w:t>Dans ce livre, l’enfant découvre sept premières lettres arabes :</w:t>
      </w:r>
    </w:p>
    <w:p>
      <w:pPr>
        <w:jc w:val="center"/>
      </w:pPr>
      <w:r>
        <w:rPr>
          <w:b w:val="0"/>
          <w:i w:val="0"/>
        </w:rPr>
        <w:t>خ ح ج ث ت ب ا</w:t>
      </w:r>
    </w:p>
    <w:p>
      <w:r>
        <w:rPr>
          <w:b w:val="0"/>
          <w:i w:val="0"/>
        </w:rPr>
        <w:t>Le rituel pédagogique accompagne chaque découverte :</w:t>
      </w:r>
      <w:r>
        <w:br/>
      </w:r>
      <w:r>
        <w:rPr>
          <w:b w:val="0"/>
          <w:i w:val="0"/>
        </w:rPr>
        <w:t>regarder → écouter → répéter → bouger → tracer → jouer → recommencer.</w:t>
      </w:r>
      <w:r>
        <w:br/>
      </w:r>
      <w:r>
        <w:rPr>
          <w:b w:val="0"/>
          <w:i w:val="0"/>
        </w:rPr>
      </w:r>
      <w:r>
        <w:br/>
      </w:r>
      <w:r>
        <w:rPr>
          <w:b w:val="0"/>
          <w:i w:val="0"/>
        </w:rPr>
        <w:t>La méthode reste stable pour rassurer l’enfant. En revanche, l’aventure change : chaque lettre intervient dans une petite situation qui fait avancer l’histoire.</w:t>
      </w:r>
      <w:r>
        <w:br/>
      </w:r>
      <w:r>
        <w:rPr>
          <w:b w:val="0"/>
          <w:i w:val="0"/>
        </w:rPr>
      </w:r>
      <w:r>
        <w:br/>
      </w:r>
      <w:r>
        <w:rPr>
          <w:b w:val="0"/>
          <w:i w:val="0"/>
        </w:rPr>
        <w:t>L’enfant est invité à observer les formes, écouter leur nom, repérer les points, tracer dans l’air puis au doigt et enfin au crayon. Les contenus audio peuvent accompagner la prononciation, les comptines et les révisions.</w:t>
      </w:r>
    </w:p>
    <w:p>
      <w:r>
        <w:t>---</w:t>
      </w:r>
    </w:p>
    <w:p>
      <w:pPr>
        <w:pStyle w:val="Heading2"/>
      </w:pPr>
      <w:r>
        <w:t>LA PORTE QUI N’ATTENDAIT QUE VOUS</w:t>
      </w:r>
    </w:p>
    <w:p>
      <w:r>
        <w:rPr>
          <w:b w:val="0"/>
          <w:i w:val="0"/>
        </w:rPr>
        <w:t>Ce matin-là, Meriem, Ayoub et Loulou jouent au fond du jardin.</w:t>
      </w:r>
      <w:r>
        <w:br/>
      </w:r>
      <w:r>
        <w:rPr>
          <w:b w:val="0"/>
          <w:i w:val="0"/>
        </w:rPr>
        <w:t>Soudain :</w:t>
      </w:r>
      <w:r>
        <w:br/>
      </w:r>
      <w:r>
        <w:rPr>
          <w:b w:val="0"/>
          <w:i w:val="0"/>
        </w:rPr>
        <w:t>DING !</w:t>
      </w:r>
      <w:r>
        <w:br/>
      </w:r>
      <w:r>
        <w:rPr>
          <w:b w:val="0"/>
          <w:i w:val="0"/>
        </w:rPr>
        <w:t>Une petite lumière tombe d’un arbre.</w:t>
      </w:r>
      <w:r>
        <w:br/>
      </w:r>
      <w:r>
        <w:rPr>
          <w:b w:val="0"/>
          <w:i w:val="0"/>
        </w:rPr>
        <w:t>Puis une deuxième.</w:t>
      </w:r>
      <w:r>
        <w:br/>
      </w:r>
      <w:r>
        <w:rPr>
          <w:b w:val="0"/>
          <w:i w:val="0"/>
        </w:rPr>
        <w:t>Puis une troisième.</w:t>
      </w:r>
      <w:r>
        <w:br/>
      </w:r>
      <w:r>
        <w:rPr>
          <w:b w:val="0"/>
          <w:i w:val="0"/>
        </w:rPr>
        <w:t>Les trois amis s’approchent.</w:t>
      </w:r>
      <w:r>
        <w:br/>
      </w:r>
      <w:r>
        <w:rPr>
          <w:b w:val="0"/>
          <w:i w:val="0"/>
        </w:rPr>
        <w:t>Derrière les feuilles se trouve une porte dorée.</w:t>
      </w:r>
      <w:r>
        <w:br/>
      </w:r>
      <w:r>
        <w:rPr>
          <w:b w:val="0"/>
          <w:i w:val="0"/>
        </w:rPr>
        <w:t>Sept petites lumières sont dessinées autour d’elle.</w:t>
      </w:r>
      <w:r>
        <w:br/>
      </w:r>
      <w:r>
        <w:rPr>
          <w:b w:val="0"/>
          <w:i w:val="0"/>
        </w:rPr>
        <w:t>Une phrase apparaît :</w:t>
      </w:r>
      <w:r>
        <w:br/>
      </w:r>
      <w:r>
        <w:rPr>
          <w:b w:val="0"/>
          <w:i w:val="0"/>
        </w:rPr>
        <w:t>« Pour ouvrir la porte, réveille les sept lumières. »</w:t>
      </w:r>
      <w:r>
        <w:br/>
      </w:r>
      <w:r>
        <w:rPr>
          <w:b w:val="0"/>
          <w:i w:val="0"/>
        </w:rPr>
        <w:t>Ayoub demande :</w:t>
      </w:r>
      <w:r>
        <w:br/>
      </w:r>
      <w:r>
        <w:rPr>
          <w:b w:val="0"/>
          <w:i w:val="0"/>
        </w:rPr>
        <w:t>— Comment ?</w:t>
      </w:r>
      <w:r>
        <w:br/>
      </w:r>
      <w:r>
        <w:rPr>
          <w:b w:val="0"/>
          <w:i w:val="0"/>
        </w:rPr>
        <w:t>Une première lettre apparaît :</w:t>
      </w:r>
      <w:r>
        <w:br/>
      </w:r>
      <w:r>
        <w:rPr>
          <w:b w:val="0"/>
          <w:i w:val="0"/>
        </w:rPr>
        <w:t>ا</w:t>
      </w:r>
      <w:r>
        <w:br/>
      </w:r>
      <w:r>
        <w:rPr>
          <w:b w:val="0"/>
          <w:i w:val="0"/>
        </w:rPr>
        <w:t>Meriem comprend.</w:t>
      </w:r>
      <w:r>
        <w:br/>
      </w:r>
      <w:r>
        <w:rPr>
          <w:b w:val="0"/>
          <w:i w:val="0"/>
        </w:rPr>
        <w:t>— Chaque lumière attend une lettre.</w:t>
      </w:r>
      <w:r>
        <w:br/>
      </w:r>
      <w:r>
        <w:rPr>
          <w:b w:val="0"/>
          <w:i w:val="0"/>
        </w:rPr>
        <w:t>Loulou remue la queue.</w:t>
      </w:r>
      <w:r>
        <w:br/>
      </w:r>
      <w:r>
        <w:rPr>
          <w:b w:val="0"/>
          <w:i w:val="0"/>
        </w:rPr>
        <w:t>— Alors cherchons !</w:t>
      </w:r>
    </w:p>
    <w:p>
      <w:r>
        <w:rPr>
          <w:b w:val="0"/>
          <w:i w:val="0"/>
        </w:rPr>
        <w:t>À côté de la porte, une petite clé dorée apparaît.</w:t>
      </w:r>
      <w:r>
        <w:br/>
      </w:r>
      <w:r>
        <w:rPr>
          <w:b w:val="0"/>
          <w:i w:val="0"/>
        </w:rPr>
        <w:t>Meriem la prend.</w:t>
      </w:r>
      <w:r>
        <w:br/>
      </w:r>
      <w:r>
        <w:rPr>
          <w:b w:val="0"/>
          <w:i w:val="0"/>
        </w:rPr>
        <w:t>— Nous la garderons jusqu’à la fin.</w:t>
      </w:r>
      <w:r>
        <w:br/>
      </w:r>
      <w:r>
        <w:rPr>
          <w:b w:val="0"/>
          <w:i w:val="0"/>
        </w:rPr>
        <w:t>La serrure scintille.</w:t>
      </w:r>
      <w:r>
        <w:br/>
      </w:r>
      <w:r>
        <w:rPr>
          <w:b w:val="0"/>
          <w:i w:val="0"/>
        </w:rPr>
        <w:t>Clic.</w:t>
      </w:r>
      <w:r>
        <w:br/>
      </w:r>
      <w:r>
        <w:rPr>
          <w:b w:val="0"/>
          <w:i w:val="0"/>
        </w:rPr>
        <w:t>Mais la porte ne s’ouvre pas.</w:t>
      </w:r>
      <w:r>
        <w:br/>
      </w:r>
      <w:r>
        <w:rPr>
          <w:b w:val="0"/>
          <w:i w:val="0"/>
        </w:rPr>
        <w:t>Il faut commencer.</w:t>
      </w:r>
    </w:p>
    <w:p>
      <w:r>
        <w:t>---</w:t>
      </w:r>
    </w:p>
    <w:p>
      <w:r>
        <w:rPr>
          <w:b/>
        </w:rPr>
        <w:t>MISSION 1/28</w:t>
      </w:r>
    </w:p>
    <w:p>
      <w:pPr>
        <w:pStyle w:val="Heading2"/>
      </w:pPr>
      <w:r>
        <w:t>ALIF — ا</w:t>
      </w:r>
    </w:p>
    <w:p>
      <w:r>
        <w:rPr>
          <w:b w:val="0"/>
          <w:i/>
        </w:rPr>
        <w:t>La grande ligne du vieux chêne</w:t>
      </w:r>
    </w:p>
    <w:p>
      <w:r>
        <w:rPr>
          <w:b w:val="0"/>
          <w:i w:val="0"/>
        </w:rPr>
        <w:t>Une lumière se pose sur le vieux chêne.</w:t>
      </w:r>
      <w:r>
        <w:br/>
      </w:r>
      <w:r>
        <w:rPr>
          <w:b w:val="0"/>
          <w:i w:val="0"/>
        </w:rPr>
        <w:t>Sur son tronc apparaît :</w:t>
      </w:r>
      <w:r>
        <w:br/>
      </w:r>
      <w:r>
        <w:rPr>
          <w:b w:val="0"/>
          <w:i w:val="0"/>
        </w:rPr>
        <w:t>ا</w:t>
      </w:r>
      <w:r>
        <w:br/>
      </w:r>
      <w:r>
        <w:rPr>
          <w:b w:val="0"/>
          <w:i w:val="0"/>
        </w:rPr>
        <w:t>Meriem dit :</w:t>
      </w:r>
      <w:r>
        <w:br/>
      </w:r>
      <w:r>
        <w:rPr>
          <w:b w:val="0"/>
          <w:i w:val="0"/>
        </w:rPr>
        <w:t>— Alif.</w:t>
      </w:r>
      <w:r>
        <w:br/>
      </w:r>
      <w:r>
        <w:rPr>
          <w:b w:val="0"/>
          <w:i w:val="0"/>
        </w:rPr>
        <w:t>Ayoub regarde la lettre.</w:t>
      </w:r>
      <w:r>
        <w:br/>
      </w:r>
      <w:r>
        <w:rPr>
          <w:b w:val="0"/>
          <w:i w:val="0"/>
        </w:rPr>
        <w:t>— Elle est toute droite !</w:t>
      </w:r>
      <w:r>
        <w:br/>
      </w:r>
      <w:r>
        <w:rPr>
          <w:b w:val="0"/>
          <w:i w:val="0"/>
        </w:rPr>
        <w:t>Loulou essaie de se tenir aussi droit qu’elle.</w:t>
      </w:r>
      <w:r>
        <w:br/>
      </w:r>
      <w:r>
        <w:rPr>
          <w:b w:val="0"/>
          <w:i w:val="0"/>
        </w:rPr>
        <w:t>Il tient deux secondes.</w:t>
      </w:r>
      <w:r>
        <w:br/>
      </w:r>
      <w:r>
        <w:rPr>
          <w:b w:val="0"/>
          <w:i w:val="0"/>
        </w:rPr>
        <w:t>Puis tombe dans l’herbe.</w:t>
      </w:r>
      <w:r>
        <w:br/>
      </w:r>
      <w:r>
        <w:rPr>
          <w:b w:val="0"/>
          <w:i w:val="0"/>
        </w:rPr>
        <w:t>— Ouaf !</w:t>
      </w:r>
    </w:p>
    <w:p>
      <w:r>
        <w:rPr>
          <w:b/>
        </w:rPr>
        <w:t>JE REGARDE</w:t>
      </w:r>
    </w:p>
    <w:p>
      <w:r>
        <w:rPr>
          <w:b w:val="0"/>
          <w:i w:val="0"/>
        </w:rPr>
        <w:t>ا est une grande ligne droite.</w:t>
      </w:r>
      <w:r>
        <w:br/>
      </w:r>
      <w:r>
        <w:rPr>
          <w:b w:val="0"/>
          <w:i w:val="0"/>
        </w:rPr>
        <w:t>Imagine un tronc d’arbre ou un doigt levé.</w:t>
      </w:r>
    </w:p>
    <w:p>
      <w:r>
        <w:rPr>
          <w:b/>
        </w:rPr>
        <w:t>J’ÉCOUTE</w:t>
      </w:r>
    </w:p>
    <w:p>
      <w:r>
        <w:rPr>
          <w:b w:val="0"/>
          <w:i w:val="0"/>
        </w:rPr>
        <w:t>Écoute le nom et le son d’Alif grâce au QR code audio.</w:t>
      </w:r>
    </w:p>
    <w:p>
      <w:r>
        <w:rPr>
          <w:b/>
        </w:rPr>
        <w:t>JE BOUGE</w:t>
      </w:r>
    </w:p>
    <w:p>
      <w:r>
        <w:rPr>
          <w:b w:val="0"/>
          <w:i w:val="0"/>
        </w:rPr>
        <w:t>Tiens-toi bien droit.</w:t>
      </w:r>
      <w:r>
        <w:br/>
      </w:r>
      <w:r>
        <w:rPr>
          <w:b w:val="0"/>
          <w:i w:val="0"/>
        </w:rPr>
        <w:t>Monte un doigt vers le ciel.</w:t>
      </w:r>
    </w:p>
    <w:p>
      <w:r>
        <w:rPr>
          <w:b/>
        </w:rPr>
        <w:t>JE TRACE</w:t>
      </w:r>
    </w:p>
    <w:p>
      <w:r>
        <w:rPr>
          <w:b w:val="0"/>
          <w:i w:val="0"/>
        </w:rPr>
        <w:t>Pars du haut et descends doucement.</w:t>
      </w:r>
      <w:r>
        <w:br/>
      </w:r>
      <w:r>
        <w:rPr>
          <w:b w:val="0"/>
          <w:i w:val="0"/>
        </w:rPr>
        <w:t>Air → doigt → crayon.</w:t>
      </w:r>
    </w:p>
    <w:p>
      <w:r>
        <w:rPr>
          <w:b/>
        </w:rPr>
        <w:t>JE JOUE</w:t>
      </w:r>
    </w:p>
    <w:p>
      <w:r>
        <w:rPr>
          <w:b w:val="0"/>
          <w:i w:val="0"/>
        </w:rPr>
        <w:t>Trouve Alif :</w:t>
      </w:r>
      <w:r>
        <w:br/>
      </w:r>
      <w:r>
        <w:rPr>
          <w:b w:val="0"/>
          <w:i w:val="0"/>
        </w:rPr>
        <w:t>ا ت ا ب ا</w:t>
      </w:r>
    </w:p>
    <w:p>
      <w:r>
        <w:rPr>
          <w:b/>
        </w:rPr>
        <w:t>COMPTINE</w:t>
      </w:r>
    </w:p>
    <w:p>
      <w:r>
        <w:rPr>
          <w:b w:val="0"/>
          <w:i/>
        </w:rPr>
        <w:t>Alif est grand,</w:t>
      </w:r>
      <w:r>
        <w:br/>
      </w:r>
      <w:r>
        <w:rPr>
          <w:b w:val="0"/>
          <w:i/>
        </w:rPr>
        <w:t>Alif est droit,</w:t>
      </w:r>
      <w:r>
        <w:br/>
      </w:r>
      <w:r>
        <w:rPr>
          <w:b w:val="0"/>
          <w:i/>
        </w:rPr>
        <w:t>Je descends doucement,</w:t>
      </w:r>
      <w:r>
        <w:br/>
      </w:r>
      <w:r>
        <w:rPr>
          <w:b w:val="0"/>
          <w:i/>
        </w:rPr>
        <w:t>Comme ça !</w:t>
      </w:r>
      <w:r>
        <w:br/>
      </w:r>
      <w:r>
        <w:rPr>
          <w:b w:val="0"/>
          <w:i/>
        </w:rPr>
        <w:t>De haut en bas,</w:t>
      </w:r>
      <w:r>
        <w:br/>
      </w:r>
      <w:r>
        <w:rPr>
          <w:b w:val="0"/>
          <w:i/>
        </w:rPr>
        <w:t>Je suis prêt :</w:t>
      </w:r>
      <w:r>
        <w:br/>
      </w:r>
      <w:r>
        <w:rPr>
          <w:b w:val="0"/>
          <w:i/>
        </w:rPr>
        <w:t>Alif, Alif,</w:t>
      </w:r>
      <w:r>
        <w:br/>
      </w:r>
      <w:r>
        <w:rPr>
          <w:b w:val="0"/>
          <w:i/>
        </w:rPr>
        <w:t>Je l’ai trouvé !</w:t>
      </w:r>
    </w:p>
    <w:p>
      <w:r>
        <w:rPr>
          <w:b w:val="0"/>
          <w:i w:val="0"/>
        </w:rPr>
        <w:t>La lumière s’allume.</w:t>
      </w:r>
      <w:r>
        <w:br/>
      </w:r>
      <w:r>
        <w:rPr>
          <w:b w:val="0"/>
          <w:i w:val="0"/>
        </w:rPr>
        <w:t>Au pied du chêne, la clé dorée devient légèrement chaude.</w:t>
      </w:r>
    </w:p>
    <w:p>
      <w:r>
        <w:rPr>
          <w:b/>
        </w:rPr>
        <w:t>JAUGE DE PROGRESSION : 1/28 LUMIÈRES</w:t>
      </w:r>
    </w:p>
    <w:p>
      <w:r>
        <w:t>---</w:t>
      </w:r>
    </w:p>
    <w:p>
      <w:r>
        <w:rPr>
          <w:b/>
        </w:rPr>
        <w:t>MISSION 2/28</w:t>
      </w:r>
    </w:p>
    <w:p>
      <w:pPr>
        <w:pStyle w:val="Heading2"/>
      </w:pPr>
      <w:r>
        <w:t>BÂ — ب</w:t>
      </w:r>
    </w:p>
    <w:p>
      <w:r>
        <w:rPr>
          <w:b w:val="0"/>
          <w:i/>
        </w:rPr>
        <w:t>Le petit caillou sous la pierre</w:t>
      </w:r>
    </w:p>
    <w:p>
      <w:r>
        <w:rPr>
          <w:b w:val="0"/>
          <w:i w:val="0"/>
        </w:rPr>
        <w:t>Une lumière roule dans l’herbe.</w:t>
      </w:r>
      <w:r>
        <w:br/>
      </w:r>
      <w:r>
        <w:rPr>
          <w:b w:val="0"/>
          <w:i w:val="0"/>
        </w:rPr>
        <w:t>Elle s’arrête sous une pierre plate.</w:t>
      </w:r>
      <w:r>
        <w:br/>
      </w:r>
      <w:r>
        <w:rPr>
          <w:b w:val="0"/>
          <w:i w:val="0"/>
        </w:rPr>
        <w:t>Loulou gratte.</w:t>
      </w:r>
      <w:r>
        <w:br/>
      </w:r>
      <w:r>
        <w:rPr>
          <w:b w:val="0"/>
          <w:i w:val="0"/>
        </w:rPr>
        <w:t>SCRITCH !</w:t>
      </w:r>
      <w:r>
        <w:br/>
      </w:r>
      <w:r>
        <w:rPr>
          <w:b w:val="0"/>
          <w:i w:val="0"/>
        </w:rPr>
        <w:t>Sous la pierre :</w:t>
      </w:r>
      <w:r>
        <w:br/>
      </w:r>
      <w:r>
        <w:rPr>
          <w:b w:val="0"/>
          <w:i w:val="0"/>
        </w:rPr>
        <w:t>ب</w:t>
      </w:r>
      <w:r>
        <w:br/>
      </w:r>
      <w:r>
        <w:rPr>
          <w:b w:val="0"/>
          <w:i w:val="0"/>
        </w:rPr>
        <w:t>Ayoub s’écrie :</w:t>
      </w:r>
      <w:r>
        <w:br/>
      </w:r>
      <w:r>
        <w:rPr>
          <w:b w:val="0"/>
          <w:i w:val="0"/>
        </w:rPr>
        <w:t>— Il y a un point !</w:t>
      </w:r>
      <w:r>
        <w:br/>
      </w:r>
      <w:r>
        <w:rPr>
          <w:b w:val="0"/>
          <w:i w:val="0"/>
        </w:rPr>
        <w:t>— Oui, répond Meriem. Un point dessous.</w:t>
      </w:r>
    </w:p>
    <w:p>
      <w:r>
        <w:rPr>
          <w:b/>
        </w:rPr>
        <w:t>JE REGARDE</w:t>
      </w:r>
    </w:p>
    <w:p>
      <w:r>
        <w:rPr>
          <w:b w:val="0"/>
          <w:i w:val="0"/>
        </w:rPr>
        <w:t>ب possède une forme arrondie et :</w:t>
      </w:r>
      <w:r>
        <w:br/>
      </w:r>
      <w:r>
        <w:rPr>
          <w:b w:val="0"/>
          <w:i w:val="0"/>
        </w:rPr>
        <w:t>1 point dessous.</w:t>
      </w:r>
    </w:p>
    <w:p>
      <w:r>
        <w:rPr>
          <w:b/>
        </w:rPr>
        <w:t>J’ÉCOUTE</w:t>
      </w:r>
    </w:p>
    <w:p>
      <w:r>
        <w:rPr>
          <w:b w:val="0"/>
          <w:i w:val="0"/>
        </w:rPr>
        <w:t>Écoute le nom et le son de Bâ grâce au QR code audio.</w:t>
      </w:r>
    </w:p>
    <w:p>
      <w:r>
        <w:rPr>
          <w:b/>
        </w:rPr>
        <w:t>JE BOUGE</w:t>
      </w:r>
    </w:p>
    <w:p>
      <w:r>
        <w:rPr>
          <w:b w:val="0"/>
          <w:i w:val="0"/>
        </w:rPr>
        <w:t>Fais la forme avec ton doigt.</w:t>
      </w:r>
      <w:r>
        <w:br/>
      </w:r>
      <w:r>
        <w:rPr>
          <w:b w:val="0"/>
          <w:i w:val="0"/>
        </w:rPr>
        <w:t>Puis touche le sol une fois.</w:t>
      </w:r>
    </w:p>
    <w:p>
      <w:r>
        <w:rPr>
          <w:b/>
        </w:rPr>
        <w:t>JE TRACE</w:t>
      </w:r>
    </w:p>
    <w:p>
      <w:r>
        <w:rPr>
          <w:b w:val="0"/>
          <w:i w:val="0"/>
        </w:rPr>
        <w:t>Trace la forme.</w:t>
      </w:r>
      <w:r>
        <w:br/>
      </w:r>
      <w:r>
        <w:rPr>
          <w:b w:val="0"/>
          <w:i w:val="0"/>
        </w:rPr>
        <w:t>Puis pose :</w:t>
      </w:r>
      <w:r>
        <w:br/>
      </w:r>
      <w:r>
        <w:rPr>
          <w:b w:val="0"/>
          <w:i w:val="0"/>
        </w:rPr>
        <w:t>•</w:t>
      </w:r>
      <w:r>
        <w:br/>
      </w:r>
      <w:r>
        <w:rPr>
          <w:b w:val="0"/>
          <w:i w:val="0"/>
        </w:rPr>
        <w:t>dessous.</w:t>
      </w:r>
    </w:p>
    <w:p>
      <w:r>
        <w:rPr>
          <w:b/>
        </w:rPr>
        <w:t>JE JOUE</w:t>
      </w:r>
    </w:p>
    <w:p>
      <w:r>
        <w:rPr>
          <w:b w:val="0"/>
          <w:i w:val="0"/>
        </w:rPr>
        <w:t>Regarde :</w:t>
      </w:r>
      <w:r>
        <w:br/>
      </w:r>
      <w:r>
        <w:rPr>
          <w:b w:val="0"/>
          <w:i w:val="0"/>
        </w:rPr>
        <w:t>ت ب ا ب</w:t>
      </w:r>
      <w:r>
        <w:br/>
      </w:r>
      <w:r>
        <w:rPr>
          <w:b w:val="0"/>
          <w:i w:val="0"/>
        </w:rPr>
        <w:t>Quelle lettre possède un point dessous ?</w:t>
      </w:r>
    </w:p>
    <w:p>
      <w:r>
        <w:rPr>
          <w:b/>
        </w:rPr>
        <w:t>COMPTINE</w:t>
      </w:r>
    </w:p>
    <w:p>
      <w:r>
        <w:rPr>
          <w:b w:val="0"/>
          <w:i/>
        </w:rPr>
        <w:t>Bâ, Bâ,</w:t>
      </w:r>
      <w:r>
        <w:br/>
      </w:r>
      <w:r>
        <w:rPr>
          <w:b w:val="0"/>
          <w:i/>
        </w:rPr>
        <w:t>Un petit point,</w:t>
      </w:r>
      <w:r>
        <w:br/>
      </w:r>
      <w:r>
        <w:rPr>
          <w:b w:val="0"/>
          <w:i/>
        </w:rPr>
        <w:t>Il se cache dessous,</w:t>
      </w:r>
      <w:r>
        <w:br/>
      </w:r>
      <w:r>
        <w:rPr>
          <w:b w:val="0"/>
          <w:i/>
        </w:rPr>
        <w:t>Juste au coin !</w:t>
      </w:r>
      <w:r>
        <w:br/>
      </w:r>
      <w:r>
        <w:rPr>
          <w:b w:val="0"/>
          <w:i/>
        </w:rPr>
        <w:t>Je trace la forme,</w:t>
      </w:r>
      <w:r>
        <w:br/>
      </w:r>
      <w:r>
        <w:rPr>
          <w:b w:val="0"/>
          <w:i/>
        </w:rPr>
        <w:t>Puis le point vient :</w:t>
      </w:r>
      <w:r>
        <w:br/>
      </w:r>
      <w:r>
        <w:rPr>
          <w:b w:val="0"/>
          <w:i/>
        </w:rPr>
        <w:t>Bâ est là,</w:t>
      </w:r>
      <w:r>
        <w:br/>
      </w:r>
      <w:r>
        <w:rPr>
          <w:b w:val="0"/>
          <w:i/>
        </w:rPr>
        <w:t>Tout va bien !</w:t>
      </w:r>
    </w:p>
    <w:p>
      <w:r>
        <w:rPr>
          <w:b w:val="0"/>
          <w:i w:val="0"/>
        </w:rPr>
        <w:t>La deuxième lumière rejoint la première.</w:t>
      </w:r>
      <w:r>
        <w:br/>
      </w:r>
      <w:r>
        <w:rPr>
          <w:b w:val="0"/>
          <w:i w:val="0"/>
        </w:rPr>
        <w:t>Loulou regarde la clé.</w:t>
      </w:r>
      <w:r>
        <w:br/>
      </w:r>
      <w:r>
        <w:rPr>
          <w:b w:val="0"/>
          <w:i w:val="0"/>
        </w:rPr>
        <w:t>— Ouaf ?</w:t>
      </w:r>
      <w:r>
        <w:br/>
      </w:r>
      <w:r>
        <w:rPr>
          <w:b w:val="0"/>
          <w:i w:val="0"/>
        </w:rPr>
        <w:t>La clé brille encore.</w:t>
      </w:r>
    </w:p>
    <w:p>
      <w:r>
        <w:rPr>
          <w:b/>
        </w:rPr>
        <w:t>JAUGE DE PROGRESSION : 2/28 LUMIÈRES</w:t>
      </w:r>
    </w:p>
    <w:p>
      <w:r>
        <w:t>---</w:t>
      </w:r>
    </w:p>
    <w:p>
      <w:r>
        <w:rPr>
          <w:b/>
        </w:rPr>
        <w:t>MISSION 3/28</w:t>
      </w:r>
    </w:p>
    <w:p>
      <w:pPr>
        <w:pStyle w:val="Heading2"/>
      </w:pPr>
      <w:r>
        <w:t>TÂ — ت</w:t>
      </w:r>
    </w:p>
    <w:p>
      <w:r>
        <w:rPr>
          <w:b w:val="0"/>
          <w:i/>
        </w:rPr>
        <w:t>Les deux gouttes de pluie</w:t>
      </w:r>
    </w:p>
    <w:p>
      <w:r>
        <w:rPr>
          <w:b w:val="0"/>
          <w:i w:val="0"/>
        </w:rPr>
        <w:t>Un petit nuage passe au-dessus du jardin.</w:t>
      </w:r>
      <w:r>
        <w:br/>
      </w:r>
      <w:r>
        <w:rPr>
          <w:b w:val="0"/>
          <w:i w:val="0"/>
        </w:rPr>
        <w:t>PLOC ! PLOC !</w:t>
      </w:r>
      <w:r>
        <w:br/>
      </w:r>
      <w:r>
        <w:rPr>
          <w:b w:val="0"/>
          <w:i w:val="0"/>
        </w:rPr>
        <w:t>Deux gouttes tombent sur une feuille.</w:t>
      </w:r>
      <w:r>
        <w:br/>
      </w:r>
      <w:r>
        <w:rPr>
          <w:b w:val="0"/>
          <w:i w:val="0"/>
        </w:rPr>
        <w:t>La feuille se retourne.</w:t>
      </w:r>
      <w:r>
        <w:br/>
      </w:r>
      <w:r>
        <w:rPr>
          <w:b w:val="0"/>
          <w:i w:val="0"/>
        </w:rPr>
        <w:t>ت</w:t>
      </w:r>
      <w:r>
        <w:br/>
      </w:r>
      <w:r>
        <w:rPr>
          <w:b w:val="0"/>
          <w:i w:val="0"/>
        </w:rPr>
        <w:t>Ayoub compte :</w:t>
      </w:r>
      <w:r>
        <w:br/>
      </w:r>
      <w:r>
        <w:rPr>
          <w:b w:val="0"/>
          <w:i w:val="0"/>
        </w:rPr>
        <w:t>— Deux points !</w:t>
      </w:r>
      <w:r>
        <w:br/>
      </w:r>
      <w:r>
        <w:rPr>
          <w:b w:val="0"/>
          <w:i w:val="0"/>
        </w:rPr>
        <w:t>Meriem :</w:t>
      </w:r>
      <w:r>
        <w:br/>
      </w:r>
      <w:r>
        <w:rPr>
          <w:b w:val="0"/>
          <w:i w:val="0"/>
        </w:rPr>
        <w:t>— Oui. Deux points dessus.</w:t>
      </w:r>
    </w:p>
    <w:p>
      <w:r>
        <w:rPr>
          <w:b/>
        </w:rPr>
        <w:t>JE REGARDE</w:t>
      </w:r>
    </w:p>
    <w:p>
      <w:r>
        <w:rPr>
          <w:b w:val="0"/>
          <w:i w:val="0"/>
        </w:rPr>
        <w:t>Tâ ressemble à Bâ, mais ses points sont différents :</w:t>
      </w:r>
      <w:r>
        <w:br/>
      </w:r>
      <w:r>
        <w:rPr>
          <w:b w:val="0"/>
          <w:i w:val="0"/>
        </w:rPr>
        <w:t>Bâ : 1 point dessous</w:t>
      </w:r>
      <w:r>
        <w:br/>
      </w:r>
      <w:r>
        <w:rPr>
          <w:b w:val="0"/>
          <w:i w:val="0"/>
        </w:rPr>
        <w:t>Tâ : 2 points dessus</w:t>
      </w:r>
    </w:p>
    <w:p>
      <w:r>
        <w:rPr>
          <w:b/>
        </w:rPr>
        <w:t>J’ÉCOUTE</w:t>
      </w:r>
    </w:p>
    <w:p>
      <w:r>
        <w:rPr>
          <w:b w:val="0"/>
          <w:i w:val="0"/>
        </w:rPr>
        <w:t>Écoute le nom et le son de Tâ grâce au QR code audio.</w:t>
      </w:r>
    </w:p>
    <w:p>
      <w:r>
        <w:rPr>
          <w:b/>
        </w:rPr>
        <w:t>JE BOUGE</w:t>
      </w:r>
    </w:p>
    <w:p>
      <w:r>
        <w:rPr>
          <w:b w:val="0"/>
          <w:i w:val="0"/>
        </w:rPr>
        <w:t>Lève deux doigts : ☝️✌️</w:t>
      </w:r>
    </w:p>
    <w:p>
      <w:r>
        <w:rPr>
          <w:b/>
        </w:rPr>
        <w:t>JE TRACE</w:t>
      </w:r>
    </w:p>
    <w:p>
      <w:r>
        <w:rPr>
          <w:b w:val="0"/>
          <w:i w:val="0"/>
        </w:rPr>
        <w:t>Trace la forme.</w:t>
      </w:r>
      <w:r>
        <w:br/>
      </w:r>
      <w:r>
        <w:rPr>
          <w:b w:val="0"/>
          <w:i w:val="0"/>
        </w:rPr>
        <w:t>Puis pose deux petits points au-dessus.</w:t>
      </w:r>
    </w:p>
    <w:p>
      <w:r>
        <w:rPr>
          <w:b/>
        </w:rPr>
        <w:t>JE JOUE</w:t>
      </w:r>
    </w:p>
    <w:p>
      <w:r>
        <w:rPr>
          <w:b w:val="0"/>
          <w:i w:val="0"/>
        </w:rPr>
        <w:t>Qui a deux points dessus ?</w:t>
      </w:r>
      <w:r>
        <w:br/>
      </w:r>
      <w:r>
        <w:rPr>
          <w:b w:val="0"/>
          <w:i w:val="0"/>
        </w:rPr>
        <w:t>ا ت ب ت</w:t>
      </w:r>
    </w:p>
    <w:p>
      <w:r>
        <w:rPr>
          <w:b/>
        </w:rPr>
        <w:t>COMPTINE</w:t>
      </w:r>
    </w:p>
    <w:p>
      <w:r>
        <w:rPr>
          <w:b w:val="0"/>
          <w:i/>
        </w:rPr>
        <w:t>Tâ, Tâ,</w:t>
      </w:r>
      <w:r>
        <w:br/>
      </w:r>
      <w:r>
        <w:rPr>
          <w:b w:val="0"/>
          <w:i/>
        </w:rPr>
        <w:t>Deux points là-haut,</w:t>
      </w:r>
      <w:r>
        <w:br/>
      </w:r>
      <w:r>
        <w:rPr>
          <w:b w:val="0"/>
          <w:i/>
        </w:rPr>
        <w:t>Deux petites gouttes</w:t>
      </w:r>
      <w:r>
        <w:br/>
      </w:r>
      <w:r>
        <w:rPr>
          <w:b w:val="0"/>
          <w:i/>
        </w:rPr>
        <w:t>Qui brillent tout haut !</w:t>
      </w:r>
      <w:r>
        <w:br/>
      </w:r>
      <w:r>
        <w:rPr>
          <w:b w:val="0"/>
          <w:i/>
        </w:rPr>
        <w:t>Un, deux !</w:t>
      </w:r>
      <w:r>
        <w:br/>
      </w:r>
      <w:r>
        <w:rPr>
          <w:b w:val="0"/>
          <w:i/>
        </w:rPr>
        <w:t>Je les vois :</w:t>
      </w:r>
      <w:r>
        <w:br/>
      </w:r>
      <w:r>
        <w:rPr>
          <w:b w:val="0"/>
          <w:i/>
        </w:rPr>
        <w:t>Tâ, Tâ,</w:t>
      </w:r>
      <w:r>
        <w:br/>
      </w:r>
      <w:r>
        <w:rPr>
          <w:b w:val="0"/>
          <w:i/>
        </w:rPr>
        <w:t>Les voilà !</w:t>
      </w:r>
    </w:p>
    <w:p>
      <w:r>
        <w:rPr>
          <w:b w:val="0"/>
          <w:i w:val="0"/>
        </w:rPr>
        <w:t>Une petite pluie dorée tombe sur la serrure.</w:t>
      </w:r>
    </w:p>
    <w:p>
      <w:r>
        <w:rPr>
          <w:b/>
        </w:rPr>
        <w:t>JAUGE DE PROGRESSION : 3/28 LUMIÈRES</w:t>
      </w:r>
    </w:p>
    <w:p>
      <w:r>
        <w:t>---</w:t>
      </w:r>
    </w:p>
    <w:p>
      <w:r>
        <w:rPr>
          <w:b/>
        </w:rPr>
        <w:t>MISSION 4/28</w:t>
      </w:r>
    </w:p>
    <w:p>
      <w:pPr>
        <w:pStyle w:val="Heading2"/>
      </w:pPr>
      <w:r>
        <w:t>THÂ — ث</w:t>
      </w:r>
    </w:p>
    <w:p>
      <w:r>
        <w:rPr>
          <w:b w:val="0"/>
          <w:i/>
        </w:rPr>
        <w:t>Le nid dans les branches</w:t>
      </w:r>
    </w:p>
    <w:p>
      <w:r>
        <w:rPr>
          <w:b w:val="0"/>
          <w:i w:val="0"/>
        </w:rPr>
        <w:t>Un oiseau chante :</w:t>
      </w:r>
      <w:r>
        <w:br/>
      </w:r>
      <w:r>
        <w:rPr>
          <w:b w:val="0"/>
          <w:i w:val="0"/>
        </w:rPr>
        <w:t>— Cui-cui !</w:t>
      </w:r>
      <w:r>
        <w:br/>
      </w:r>
      <w:r>
        <w:rPr>
          <w:b w:val="0"/>
          <w:i w:val="0"/>
        </w:rPr>
        <w:t>Loulou lève la tête.</w:t>
      </w:r>
      <w:r>
        <w:br/>
      </w:r>
      <w:r>
        <w:rPr>
          <w:b w:val="0"/>
          <w:i w:val="0"/>
        </w:rPr>
        <w:t>Dans un nid, Meriem aperçoit :</w:t>
      </w:r>
      <w:r>
        <w:br/>
      </w:r>
      <w:r>
        <w:rPr>
          <w:b w:val="0"/>
          <w:i w:val="0"/>
        </w:rPr>
        <w:t>ث</w:t>
      </w:r>
      <w:r>
        <w:br/>
      </w:r>
      <w:r>
        <w:rPr>
          <w:b w:val="0"/>
          <w:i w:val="0"/>
        </w:rPr>
        <w:t>Ayoub compte.</w:t>
      </w:r>
      <w:r>
        <w:br/>
      </w:r>
      <w:r>
        <w:rPr>
          <w:b w:val="0"/>
          <w:i w:val="0"/>
        </w:rPr>
        <w:t>— Trois points !</w:t>
      </w:r>
      <w:r>
        <w:br/>
      </w:r>
      <w:r>
        <w:rPr>
          <w:b w:val="0"/>
          <w:i w:val="0"/>
        </w:rPr>
        <w:t>Meriem :</w:t>
      </w:r>
      <w:r>
        <w:br/>
      </w:r>
      <w:r>
        <w:rPr>
          <w:b w:val="0"/>
          <w:i w:val="0"/>
        </w:rPr>
        <w:t>— Trois points dessus.</w:t>
      </w:r>
    </w:p>
    <w:p>
      <w:r>
        <w:rPr>
          <w:b/>
        </w:rPr>
        <w:t>JE REGARDE</w:t>
      </w:r>
    </w:p>
    <w:p>
      <w:r>
        <w:rPr>
          <w:b w:val="0"/>
          <w:i w:val="0"/>
        </w:rPr>
        <w:t>Thâ ressemble à Tâ, mais :</w:t>
      </w:r>
      <w:r>
        <w:br/>
      </w:r>
      <w:r>
        <w:rPr>
          <w:b w:val="0"/>
          <w:i w:val="0"/>
        </w:rPr>
        <w:t>Tâ : 2 points dessus</w:t>
      </w:r>
      <w:r>
        <w:br/>
      </w:r>
      <w:r>
        <w:rPr>
          <w:b w:val="0"/>
          <w:i w:val="0"/>
        </w:rPr>
        <w:t>Thâ : 3 points dessus</w:t>
      </w:r>
    </w:p>
    <w:p>
      <w:r>
        <w:rPr>
          <w:b/>
        </w:rPr>
        <w:t>J’ÉCOUTE</w:t>
      </w:r>
    </w:p>
    <w:p>
      <w:r>
        <w:rPr>
          <w:b w:val="0"/>
          <w:i w:val="0"/>
        </w:rPr>
        <w:t>Écoute le nom et le son de Thâ grâce au QR code audio.</w:t>
      </w:r>
    </w:p>
    <w:p>
      <w:r>
        <w:rPr>
          <w:b/>
        </w:rPr>
        <w:t>JE BOUGE</w:t>
      </w:r>
    </w:p>
    <w:p>
      <w:r>
        <w:rPr>
          <w:b w:val="0"/>
          <w:i w:val="0"/>
        </w:rPr>
        <w:t>Lève trois doigts.</w:t>
      </w:r>
    </w:p>
    <w:p>
      <w:r>
        <w:rPr>
          <w:b/>
        </w:rPr>
        <w:t>JE TRACE</w:t>
      </w:r>
    </w:p>
    <w:p>
      <w:r>
        <w:rPr>
          <w:b w:val="0"/>
          <w:i w:val="0"/>
        </w:rPr>
        <w:t>Trace la forme.</w:t>
      </w:r>
      <w:r>
        <w:br/>
      </w:r>
      <w:r>
        <w:rPr>
          <w:b w:val="0"/>
          <w:i w:val="0"/>
        </w:rPr>
        <w:t>Puis ajoute :</w:t>
      </w:r>
      <w:r>
        <w:br/>
      </w:r>
      <w:r>
        <w:rPr>
          <w:b w:val="0"/>
          <w:i w:val="0"/>
        </w:rPr>
        <w:t>• • •</w:t>
      </w:r>
    </w:p>
    <w:p>
      <w:r>
        <w:rPr>
          <w:b/>
        </w:rPr>
        <w:t>JE JOUE</w:t>
      </w:r>
    </w:p>
    <w:p>
      <w:r>
        <w:rPr>
          <w:b w:val="0"/>
          <w:i w:val="0"/>
        </w:rPr>
        <w:t>Trouve la lettre à trois points :</w:t>
      </w:r>
      <w:r>
        <w:br/>
      </w:r>
      <w:r>
        <w:rPr>
          <w:b w:val="0"/>
          <w:i w:val="0"/>
        </w:rPr>
        <w:t>ث ب ث ت</w:t>
      </w:r>
    </w:p>
    <w:p>
      <w:r>
        <w:rPr>
          <w:b/>
        </w:rPr>
        <w:t>COMPTINE</w:t>
      </w:r>
    </w:p>
    <w:p>
      <w:r>
        <w:rPr>
          <w:b w:val="0"/>
          <w:i/>
        </w:rPr>
        <w:t>Thâ, Thâ,</w:t>
      </w:r>
      <w:r>
        <w:br/>
      </w:r>
      <w:r>
        <w:rPr>
          <w:b w:val="0"/>
          <w:i/>
        </w:rPr>
        <w:t>Trois petits points,</w:t>
      </w:r>
      <w:r>
        <w:br/>
      </w:r>
      <w:r>
        <w:rPr>
          <w:b w:val="0"/>
          <w:i/>
        </w:rPr>
        <w:t>Trois petites étoiles</w:t>
      </w:r>
      <w:r>
        <w:br/>
      </w:r>
      <w:r>
        <w:rPr>
          <w:b w:val="0"/>
          <w:i/>
        </w:rPr>
        <w:t>Sur le chemin !</w:t>
      </w:r>
      <w:r>
        <w:br/>
      </w:r>
      <w:r>
        <w:rPr>
          <w:b w:val="0"/>
          <w:i/>
        </w:rPr>
        <w:t>Un, deux, trois,</w:t>
      </w:r>
      <w:r>
        <w:br/>
      </w:r>
      <w:r>
        <w:rPr>
          <w:b w:val="0"/>
          <w:i/>
        </w:rPr>
        <w:t>Je les vois :</w:t>
      </w:r>
      <w:r>
        <w:br/>
      </w:r>
      <w:r>
        <w:rPr>
          <w:b w:val="0"/>
          <w:i/>
        </w:rPr>
        <w:t>Thâ, Thâ,</w:t>
      </w:r>
      <w:r>
        <w:br/>
      </w:r>
      <w:r>
        <w:rPr>
          <w:b w:val="0"/>
          <w:i/>
        </w:rPr>
        <w:t>Les voilà !</w:t>
      </w:r>
    </w:p>
    <w:p>
      <w:r>
        <w:rPr>
          <w:b w:val="0"/>
          <w:i w:val="0"/>
        </w:rPr>
        <w:t>L’oiseau s’envole.</w:t>
      </w:r>
      <w:r>
        <w:br/>
      </w:r>
      <w:r>
        <w:rPr>
          <w:b w:val="0"/>
          <w:i w:val="0"/>
        </w:rPr>
        <w:t>Une plume dorée tombe près de la clé.</w:t>
      </w:r>
    </w:p>
    <w:p>
      <w:r>
        <w:rPr>
          <w:b/>
        </w:rPr>
        <w:t>JAUGE DE PROGRESSION : 4/28 LUMIÈRES</w:t>
      </w:r>
    </w:p>
    <w:p>
      <w:r>
        <w:t>---</w:t>
      </w:r>
    </w:p>
    <w:p>
      <w:r>
        <w:rPr>
          <w:b/>
        </w:rPr>
        <w:t>MISSION 5/28</w:t>
      </w:r>
    </w:p>
    <w:p>
      <w:pPr>
        <w:pStyle w:val="Heading2"/>
      </w:pPr>
      <w:r>
        <w:t>JÎM — ج</w:t>
      </w:r>
    </w:p>
    <w:p>
      <w:r>
        <w:rPr>
          <w:b w:val="0"/>
          <w:i/>
        </w:rPr>
        <w:t>La pierre qui cache un secret</w:t>
      </w:r>
    </w:p>
    <w:p>
      <w:r>
        <w:rPr>
          <w:b w:val="0"/>
          <w:i w:val="0"/>
        </w:rPr>
        <w:t>Au bord du jardin, une grosse pierre bloque le passage.</w:t>
      </w:r>
      <w:r>
        <w:br/>
      </w:r>
      <w:r>
        <w:rPr>
          <w:b w:val="0"/>
          <w:i w:val="0"/>
        </w:rPr>
        <w:t>Loulou pousse.</w:t>
      </w:r>
      <w:r>
        <w:br/>
      </w:r>
      <w:r>
        <w:rPr>
          <w:b w:val="0"/>
          <w:i w:val="0"/>
        </w:rPr>
        <w:t>Rien.</w:t>
      </w:r>
      <w:r>
        <w:br/>
      </w:r>
      <w:r>
        <w:rPr>
          <w:b w:val="0"/>
          <w:i w:val="0"/>
        </w:rPr>
        <w:t>Ayoub pousse.</w:t>
      </w:r>
      <w:r>
        <w:br/>
      </w:r>
      <w:r>
        <w:rPr>
          <w:b w:val="0"/>
          <w:i w:val="0"/>
        </w:rPr>
        <w:t>Rien.</w:t>
      </w:r>
      <w:r>
        <w:br/>
      </w:r>
      <w:r>
        <w:rPr>
          <w:b w:val="0"/>
          <w:i w:val="0"/>
        </w:rPr>
        <w:t>Meriem regarde dessous.</w:t>
      </w:r>
      <w:r>
        <w:br/>
      </w:r>
      <w:r>
        <w:rPr>
          <w:b w:val="0"/>
          <w:i w:val="0"/>
        </w:rPr>
        <w:t>Une lettre est gravée :</w:t>
      </w:r>
      <w:r>
        <w:br/>
      </w:r>
      <w:r>
        <w:rPr>
          <w:b w:val="0"/>
          <w:i w:val="0"/>
        </w:rPr>
        <w:t>ج</w:t>
      </w:r>
    </w:p>
    <w:p>
      <w:r>
        <w:rPr>
          <w:b/>
        </w:rPr>
        <w:t>JE REGARDE</w:t>
      </w:r>
    </w:p>
    <w:p>
      <w:r>
        <w:rPr>
          <w:b w:val="0"/>
          <w:i w:val="0"/>
        </w:rPr>
        <w:t>ج possède :</w:t>
      </w:r>
      <w:r>
        <w:br/>
      </w:r>
      <w:r>
        <w:rPr>
          <w:b w:val="0"/>
          <w:i w:val="0"/>
        </w:rPr>
        <w:t>1 point dessous.</w:t>
      </w:r>
      <w:r>
        <w:br/>
      </w:r>
      <w:r>
        <w:rPr>
          <w:b w:val="0"/>
          <w:i w:val="0"/>
        </w:rPr>
        <w:t>Sa forme rappelle une petite coupe.</w:t>
      </w:r>
    </w:p>
    <w:p>
      <w:r>
        <w:rPr>
          <w:b/>
        </w:rPr>
        <w:t>J’ÉCOUTE</w:t>
      </w:r>
    </w:p>
    <w:p>
      <w:r>
        <w:rPr>
          <w:b w:val="0"/>
          <w:i w:val="0"/>
        </w:rPr>
        <w:t>Écoute le nom et le son de Jîm grâce au QR code audio.</w:t>
      </w:r>
    </w:p>
    <w:p>
      <w:r>
        <w:rPr>
          <w:b/>
        </w:rPr>
        <w:t>JE BOUGE</w:t>
      </w:r>
    </w:p>
    <w:p>
      <w:r>
        <w:rPr>
          <w:b w:val="0"/>
          <w:i w:val="0"/>
        </w:rPr>
        <w:t>Dessine une petite courbe avec ton doigt.</w:t>
      </w:r>
      <w:r>
        <w:br/>
      </w:r>
      <w:r>
        <w:rPr>
          <w:b w:val="0"/>
          <w:i w:val="0"/>
        </w:rPr>
        <w:t>Puis montre le point en dessous.</w:t>
      </w:r>
    </w:p>
    <w:p>
      <w:r>
        <w:rPr>
          <w:b/>
        </w:rPr>
        <w:t>JE TRACE</w:t>
      </w:r>
    </w:p>
    <w:p>
      <w:r>
        <w:rPr>
          <w:b w:val="0"/>
          <w:i w:val="0"/>
        </w:rPr>
        <w:t>Trace la forme.</w:t>
      </w:r>
      <w:r>
        <w:br/>
      </w:r>
      <w:r>
        <w:rPr>
          <w:b w:val="0"/>
          <w:i w:val="0"/>
        </w:rPr>
        <w:t>Ajoute le point dessous.</w:t>
      </w:r>
    </w:p>
    <w:p>
      <w:r>
        <w:rPr>
          <w:b/>
        </w:rPr>
        <w:t>JE JOUE</w:t>
      </w:r>
    </w:p>
    <w:p>
      <w:r>
        <w:rPr>
          <w:b w:val="0"/>
          <w:i w:val="0"/>
        </w:rPr>
        <w:t>Regarde :</w:t>
      </w:r>
      <w:r>
        <w:br/>
      </w:r>
      <w:r>
        <w:rPr>
          <w:b w:val="0"/>
          <w:i w:val="0"/>
        </w:rPr>
        <w:t>ت ج ب ج</w:t>
      </w:r>
      <w:r>
        <w:br/>
      </w:r>
      <w:r>
        <w:rPr>
          <w:b w:val="0"/>
          <w:i w:val="0"/>
        </w:rPr>
        <w:t>Trouve Jîm.</w:t>
      </w:r>
    </w:p>
    <w:p>
      <w:r>
        <w:rPr>
          <w:b/>
        </w:rPr>
        <w:t>COMPTINE</w:t>
      </w:r>
    </w:p>
    <w:p>
      <w:r>
        <w:rPr>
          <w:b w:val="0"/>
          <w:i/>
        </w:rPr>
        <w:t>Jîm, Jîm,</w:t>
      </w:r>
      <w:r>
        <w:br/>
      </w:r>
      <w:r>
        <w:rPr>
          <w:b w:val="0"/>
          <w:i/>
        </w:rPr>
        <w:t>Sous la courbe, un point,</w:t>
      </w:r>
      <w:r>
        <w:br/>
      </w:r>
      <w:r>
        <w:rPr>
          <w:b w:val="0"/>
          <w:i/>
        </w:rPr>
        <w:t>Il attend bien caché,</w:t>
      </w:r>
      <w:r>
        <w:br/>
      </w:r>
      <w:r>
        <w:rPr>
          <w:b w:val="0"/>
          <w:i/>
        </w:rPr>
        <w:t>Juste en dessous du chemin.</w:t>
      </w:r>
      <w:r>
        <w:br/>
      </w:r>
      <w:r>
        <w:rPr>
          <w:b w:val="0"/>
          <w:i/>
        </w:rPr>
        <w:t>Je trace, je regarde,</w:t>
      </w:r>
      <w:r>
        <w:br/>
      </w:r>
      <w:r>
        <w:rPr>
          <w:b w:val="0"/>
          <w:i/>
        </w:rPr>
        <w:t>Puis je le vois :</w:t>
      </w:r>
      <w:r>
        <w:br/>
      </w:r>
      <w:r>
        <w:rPr>
          <w:b w:val="0"/>
          <w:i/>
        </w:rPr>
        <w:t>Jîm est là !</w:t>
      </w:r>
    </w:p>
    <w:p>
      <w:r>
        <w:rPr>
          <w:b w:val="0"/>
          <w:i w:val="0"/>
        </w:rPr>
        <w:t>La pierre se déplace toute seule.</w:t>
      </w:r>
      <w:r>
        <w:br/>
      </w:r>
      <w:r>
        <w:rPr>
          <w:b w:val="0"/>
          <w:i w:val="0"/>
        </w:rPr>
        <w:t>Derrière elle, un petit sentier apparaît.</w:t>
      </w:r>
    </w:p>
    <w:p>
      <w:r>
        <w:rPr>
          <w:b/>
        </w:rPr>
        <w:t>JAUGE DE PROGRESSION : 5/28 LUMIÈRES</w:t>
      </w:r>
    </w:p>
    <w:p>
      <w:r>
        <w:t>---</w:t>
      </w:r>
    </w:p>
    <w:p>
      <w:r>
        <w:rPr>
          <w:b/>
        </w:rPr>
        <w:t>MISSION 6/28</w:t>
      </w:r>
    </w:p>
    <w:p>
      <w:pPr>
        <w:pStyle w:val="Heading2"/>
      </w:pPr>
      <w:r>
        <w:t>HÂ — ح</w:t>
      </w:r>
    </w:p>
    <w:p>
      <w:r>
        <w:rPr>
          <w:b w:val="0"/>
          <w:i/>
        </w:rPr>
        <w:t>Le sentier silencieux</w:t>
      </w:r>
    </w:p>
    <w:p>
      <w:r>
        <w:rPr>
          <w:b w:val="0"/>
          <w:i w:val="0"/>
        </w:rPr>
        <w:t>Le nouveau sentier devient très calme.</w:t>
      </w:r>
      <w:r>
        <w:br/>
      </w:r>
      <w:r>
        <w:rPr>
          <w:b w:val="0"/>
          <w:i w:val="0"/>
        </w:rPr>
        <w:t>Plus de vent.</w:t>
      </w:r>
      <w:r>
        <w:br/>
      </w:r>
      <w:r>
        <w:rPr>
          <w:b w:val="0"/>
          <w:i w:val="0"/>
        </w:rPr>
        <w:t>Plus d’oiseaux.</w:t>
      </w:r>
      <w:r>
        <w:br/>
      </w:r>
      <w:r>
        <w:rPr>
          <w:b w:val="0"/>
          <w:i w:val="0"/>
        </w:rPr>
        <w:t>Les trois amis avancent sans parler.</w:t>
      </w:r>
      <w:r>
        <w:br/>
      </w:r>
      <w:r>
        <w:rPr>
          <w:b w:val="0"/>
          <w:i w:val="0"/>
        </w:rPr>
        <w:t>Sur une pierre blanche :</w:t>
      </w:r>
      <w:r>
        <w:br/>
      </w:r>
      <w:r>
        <w:rPr>
          <w:b w:val="0"/>
          <w:i w:val="0"/>
        </w:rPr>
        <w:t>ح</w:t>
      </w:r>
      <w:r>
        <w:br/>
      </w:r>
      <w:r>
        <w:rPr>
          <w:b w:val="0"/>
          <w:i w:val="0"/>
        </w:rPr>
        <w:t>Ayoub chuchote :</w:t>
      </w:r>
      <w:r>
        <w:br/>
      </w:r>
      <w:r>
        <w:rPr>
          <w:b w:val="0"/>
          <w:i w:val="0"/>
        </w:rPr>
        <w:t>— Elle ressemble à Jîm.</w:t>
      </w:r>
      <w:r>
        <w:br/>
      </w:r>
      <w:r>
        <w:rPr>
          <w:b w:val="0"/>
          <w:i w:val="0"/>
        </w:rPr>
        <w:t>Meriem répond :</w:t>
      </w:r>
      <w:r>
        <w:br/>
      </w:r>
      <w:r>
        <w:rPr>
          <w:b w:val="0"/>
          <w:i w:val="0"/>
        </w:rPr>
        <w:t>— Oui. Mais regarde les points.</w:t>
      </w:r>
    </w:p>
    <w:p>
      <w:r>
        <w:rPr>
          <w:b/>
        </w:rPr>
        <w:t>JE REGARDE</w:t>
      </w:r>
    </w:p>
    <w:p>
      <w:r>
        <w:rPr>
          <w:b w:val="0"/>
          <w:i w:val="0"/>
        </w:rPr>
        <w:t>ح : aucun point</w:t>
      </w:r>
      <w:r>
        <w:br/>
      </w:r>
      <w:r>
        <w:rPr>
          <w:b w:val="0"/>
          <w:i w:val="0"/>
        </w:rPr>
        <w:t>ج : 1 point dessous</w:t>
      </w:r>
    </w:p>
    <w:p>
      <w:r>
        <w:rPr>
          <w:b/>
        </w:rPr>
        <w:t>J’ÉCOUTE</w:t>
      </w:r>
    </w:p>
    <w:p>
      <w:r>
        <w:rPr>
          <w:b w:val="0"/>
          <w:i w:val="0"/>
        </w:rPr>
        <w:t>Écoute le nom et le son de Hâ grâce au QR code audio.</w:t>
      </w:r>
    </w:p>
    <w:p>
      <w:r>
        <w:rPr>
          <w:b/>
        </w:rPr>
        <w:t>JE BOUGE</w:t>
      </w:r>
    </w:p>
    <w:p>
      <w:r>
        <w:rPr>
          <w:b w:val="0"/>
          <w:i w:val="0"/>
        </w:rPr>
        <w:t>Fais la forme sans ajouter de point.</w:t>
      </w:r>
    </w:p>
    <w:p>
      <w:r>
        <w:rPr>
          <w:b/>
        </w:rPr>
        <w:t>JE TRACE</w:t>
      </w:r>
    </w:p>
    <w:p>
      <w:r>
        <w:rPr>
          <w:b w:val="0"/>
          <w:i w:val="0"/>
        </w:rPr>
        <w:t>Trace doucement.</w:t>
      </w:r>
      <w:r>
        <w:br/>
      </w:r>
      <w:r>
        <w:rPr>
          <w:b w:val="0"/>
          <w:i w:val="0"/>
        </w:rPr>
        <w:t>Puis arrête-toi.</w:t>
      </w:r>
      <w:r>
        <w:br/>
      </w:r>
      <w:r>
        <w:rPr>
          <w:b w:val="0"/>
          <w:i w:val="0"/>
        </w:rPr>
        <w:t>Pas de point.</w:t>
      </w:r>
    </w:p>
    <w:p>
      <w:r>
        <w:rPr>
          <w:b/>
        </w:rPr>
        <w:t>JE JOUE</w:t>
      </w:r>
    </w:p>
    <w:p>
      <w:r>
        <w:rPr>
          <w:b w:val="0"/>
          <w:i w:val="0"/>
        </w:rPr>
        <w:t>Quelle lettre n’a aucun point ?</w:t>
      </w:r>
      <w:r>
        <w:br/>
      </w:r>
      <w:r>
        <w:rPr>
          <w:b w:val="0"/>
          <w:i w:val="0"/>
        </w:rPr>
        <w:t>ت ب ج ح</w:t>
      </w:r>
    </w:p>
    <w:p>
      <w:r>
        <w:rPr>
          <w:b/>
        </w:rPr>
        <w:t>COMPTINE</w:t>
      </w:r>
    </w:p>
    <w:p>
      <w:r>
        <w:rPr>
          <w:b w:val="0"/>
          <w:i/>
        </w:rPr>
        <w:t>Hâ, Hâ,</w:t>
      </w:r>
      <w:r>
        <w:br/>
      </w:r>
      <w:r>
        <w:rPr>
          <w:b w:val="0"/>
          <w:i/>
        </w:rPr>
        <w:t>Rien dessous, rien dessus,</w:t>
      </w:r>
      <w:r>
        <w:br/>
      </w:r>
      <w:r>
        <w:rPr>
          <w:b w:val="0"/>
          <w:i/>
        </w:rPr>
        <w:t>Pas de petit point,</w:t>
      </w:r>
      <w:r>
        <w:br/>
      </w:r>
      <w:r>
        <w:rPr>
          <w:b w:val="0"/>
          <w:i/>
        </w:rPr>
        <w:t>Il n’y en a plus !</w:t>
      </w:r>
      <w:r>
        <w:br/>
      </w:r>
      <w:r>
        <w:rPr>
          <w:b w:val="0"/>
          <w:i/>
        </w:rPr>
        <w:t>Je trace la forme,</w:t>
      </w:r>
      <w:r>
        <w:br/>
      </w:r>
      <w:r>
        <w:rPr>
          <w:b w:val="0"/>
          <w:i/>
        </w:rPr>
        <w:t>Je regarde encore :</w:t>
      </w:r>
      <w:r>
        <w:br/>
      </w:r>
      <w:r>
        <w:rPr>
          <w:b w:val="0"/>
          <w:i/>
        </w:rPr>
        <w:t>Hâ est sans point,</w:t>
      </w:r>
      <w:r>
        <w:br/>
      </w:r>
      <w:r>
        <w:rPr>
          <w:b w:val="0"/>
          <w:i/>
        </w:rPr>
        <w:t>Hâ est bien là !</w:t>
      </w:r>
    </w:p>
    <w:p>
      <w:r>
        <w:rPr>
          <w:b w:val="0"/>
          <w:i w:val="0"/>
        </w:rPr>
        <w:t>Le silence disparaît.</w:t>
      </w:r>
      <w:r>
        <w:br/>
      </w:r>
      <w:r>
        <w:rPr>
          <w:b w:val="0"/>
          <w:i w:val="0"/>
        </w:rPr>
        <w:t>Le jardin se remet à chanter.</w:t>
      </w:r>
    </w:p>
    <w:p>
      <w:r>
        <w:rPr>
          <w:b/>
        </w:rPr>
        <w:t>JAUGE DE PROGRESSION : 6/28 LUMIÈRES</w:t>
      </w:r>
    </w:p>
    <w:p>
      <w:r>
        <w:t>---</w:t>
      </w:r>
    </w:p>
    <w:p>
      <w:r>
        <w:rPr>
          <w:b/>
        </w:rPr>
        <w:t>MISSION 7/28</w:t>
      </w:r>
    </w:p>
    <w:p>
      <w:pPr>
        <w:pStyle w:val="Heading2"/>
      </w:pPr>
      <w:r>
        <w:t>KHÂ — خ</w:t>
      </w:r>
    </w:p>
    <w:p>
      <w:r>
        <w:rPr>
          <w:b w:val="0"/>
          <w:i/>
        </w:rPr>
        <w:t>La pierre brillante</w:t>
      </w:r>
    </w:p>
    <w:p>
      <w:r>
        <w:rPr>
          <w:b w:val="0"/>
          <w:i w:val="0"/>
        </w:rPr>
        <w:t>La dernière lumière brille sous une pierre.</w:t>
      </w:r>
      <w:r>
        <w:br/>
      </w:r>
      <w:r>
        <w:rPr>
          <w:b w:val="0"/>
          <w:i w:val="0"/>
        </w:rPr>
        <w:t>Cette fois, Loulou la trouve tout seul.</w:t>
      </w:r>
      <w:r>
        <w:br/>
      </w:r>
      <w:r>
        <w:rPr>
          <w:b w:val="0"/>
          <w:i w:val="0"/>
        </w:rPr>
        <w:t>Il pousse.</w:t>
      </w:r>
      <w:r>
        <w:br/>
      </w:r>
      <w:r>
        <w:rPr>
          <w:b w:val="0"/>
          <w:i w:val="0"/>
        </w:rPr>
        <w:t>CRIC !</w:t>
      </w:r>
      <w:r>
        <w:br/>
      </w:r>
      <w:r>
        <w:rPr>
          <w:b w:val="0"/>
          <w:i w:val="0"/>
        </w:rPr>
        <w:t>La pierre roule.</w:t>
      </w:r>
      <w:r>
        <w:br/>
      </w:r>
      <w:r>
        <w:rPr>
          <w:b w:val="0"/>
          <w:i w:val="0"/>
        </w:rPr>
        <w:t>Dessous :</w:t>
      </w:r>
      <w:r>
        <w:br/>
      </w:r>
      <w:r>
        <w:rPr>
          <w:b w:val="0"/>
          <w:i w:val="0"/>
        </w:rPr>
        <w:t>خ</w:t>
      </w:r>
      <w:r>
        <w:br/>
      </w:r>
      <w:r>
        <w:rPr>
          <w:b w:val="0"/>
          <w:i w:val="0"/>
        </w:rPr>
        <w:t>Ayoub regarde.</w:t>
      </w:r>
      <w:r>
        <w:br/>
      </w:r>
      <w:r>
        <w:rPr>
          <w:b w:val="0"/>
          <w:i w:val="0"/>
        </w:rPr>
        <w:t>— Elle ressemble à Hâ !</w:t>
      </w:r>
      <w:r>
        <w:br/>
      </w:r>
      <w:r>
        <w:rPr>
          <w:b w:val="0"/>
          <w:i w:val="0"/>
        </w:rPr>
        <w:t>Meriem :</w:t>
      </w:r>
      <w:r>
        <w:br/>
      </w:r>
      <w:r>
        <w:rPr>
          <w:b w:val="0"/>
          <w:i w:val="0"/>
        </w:rPr>
        <w:t>— Exactement. Mais un détail change tout.</w:t>
      </w:r>
    </w:p>
    <w:p>
      <w:r>
        <w:rPr>
          <w:b/>
        </w:rPr>
        <w:t>JE REGARDE</w:t>
      </w:r>
    </w:p>
    <w:p>
      <w:r>
        <w:rPr>
          <w:b w:val="0"/>
          <w:i w:val="0"/>
        </w:rPr>
        <w:t>ح : 0 point</w:t>
      </w:r>
      <w:r>
        <w:br/>
      </w:r>
      <w:r>
        <w:rPr>
          <w:b w:val="0"/>
          <w:i w:val="0"/>
        </w:rPr>
        <w:t>خ : 1 point dessus</w:t>
      </w:r>
    </w:p>
    <w:p>
      <w:r>
        <w:rPr>
          <w:b/>
        </w:rPr>
        <w:t>J’ÉCOUTE</w:t>
      </w:r>
    </w:p>
    <w:p>
      <w:r>
        <w:rPr>
          <w:b w:val="0"/>
          <w:i w:val="0"/>
        </w:rPr>
        <w:t>Écoute le nom et le son de Khâ grâce au QR code audio.</w:t>
      </w:r>
    </w:p>
    <w:p>
      <w:r>
        <w:rPr>
          <w:b/>
        </w:rPr>
        <w:t>JE BOUGE</w:t>
      </w:r>
    </w:p>
    <w:p>
      <w:r>
        <w:rPr>
          <w:b w:val="0"/>
          <w:i w:val="0"/>
        </w:rPr>
        <w:t>Trace la forme avec ton doigt.</w:t>
      </w:r>
      <w:r>
        <w:br/>
      </w:r>
      <w:r>
        <w:rPr>
          <w:b w:val="0"/>
          <w:i w:val="0"/>
        </w:rPr>
        <w:t>Puis lève un doigt au-dessus.</w:t>
      </w:r>
    </w:p>
    <w:p>
      <w:r>
        <w:rPr>
          <w:b/>
        </w:rPr>
        <w:t>JE TRACE</w:t>
      </w:r>
    </w:p>
    <w:p>
      <w:r>
        <w:rPr>
          <w:b w:val="0"/>
          <w:i w:val="0"/>
        </w:rPr>
        <w:t>Trace la forme.</w:t>
      </w:r>
      <w:r>
        <w:br/>
      </w:r>
      <w:r>
        <w:rPr>
          <w:b w:val="0"/>
          <w:i w:val="0"/>
        </w:rPr>
        <w:t>Ajoute :</w:t>
      </w:r>
      <w:r>
        <w:br/>
      </w:r>
      <w:r>
        <w:rPr>
          <w:b w:val="0"/>
          <w:i w:val="0"/>
        </w:rPr>
        <w:t>1 point dessus.</w:t>
      </w:r>
    </w:p>
    <w:p>
      <w:r>
        <w:rPr>
          <w:b/>
        </w:rPr>
        <w:t>JE JOUE</w:t>
      </w:r>
    </w:p>
    <w:p>
      <w:r>
        <w:rPr>
          <w:b w:val="0"/>
          <w:i w:val="0"/>
        </w:rPr>
        <w:t>Trouve Khâ :</w:t>
      </w:r>
      <w:r>
        <w:br/>
      </w:r>
      <w:r>
        <w:rPr>
          <w:b w:val="0"/>
          <w:i w:val="0"/>
        </w:rPr>
        <w:t>خ ج خ ح</w:t>
      </w:r>
    </w:p>
    <w:p>
      <w:r>
        <w:rPr>
          <w:b/>
        </w:rPr>
        <w:t>COMPTINE</w:t>
      </w:r>
    </w:p>
    <w:p>
      <w:r>
        <w:rPr>
          <w:b w:val="0"/>
          <w:i/>
        </w:rPr>
        <w:t>Khâ, Khâ,</w:t>
      </w:r>
      <w:r>
        <w:br/>
      </w:r>
      <w:r>
        <w:rPr>
          <w:b w:val="0"/>
          <w:i/>
        </w:rPr>
        <w:t>Un point tout en haut,</w:t>
      </w:r>
      <w:r>
        <w:br/>
      </w:r>
      <w:r>
        <w:rPr>
          <w:b w:val="0"/>
          <w:i/>
        </w:rPr>
        <w:t>Comme une petite étoile</w:t>
      </w:r>
      <w:r>
        <w:br/>
      </w:r>
      <w:r>
        <w:rPr>
          <w:b w:val="0"/>
          <w:i/>
        </w:rPr>
        <w:t>Qui brille là-haut !</w:t>
      </w:r>
      <w:r>
        <w:br/>
      </w:r>
      <w:r>
        <w:rPr>
          <w:b w:val="0"/>
          <w:i/>
        </w:rPr>
        <w:t>Hâ n’en a pas,</w:t>
      </w:r>
      <w:r>
        <w:br/>
      </w:r>
      <w:r>
        <w:rPr>
          <w:b w:val="0"/>
          <w:i/>
        </w:rPr>
        <w:t>Khâ en a un :</w:t>
      </w:r>
      <w:r>
        <w:br/>
      </w:r>
      <w:r>
        <w:rPr>
          <w:b w:val="0"/>
          <w:i/>
        </w:rPr>
        <w:t>Je regarde bien,</w:t>
      </w:r>
      <w:r>
        <w:br/>
      </w:r>
      <w:r>
        <w:rPr>
          <w:b w:val="0"/>
          <w:i/>
        </w:rPr>
        <w:t>Et je ne me trompe plus !</w:t>
      </w:r>
    </w:p>
    <w:p>
      <w:r>
        <w:rPr>
          <w:b/>
        </w:rPr>
        <w:t>JAUGE DE PROGRESSION : 7/28 LUMIÈRES</w:t>
      </w:r>
    </w:p>
    <w:p>
      <w:r>
        <w:t>---</w:t>
      </w:r>
    </w:p>
    <w:p>
      <w:pPr>
        <w:pStyle w:val="Heading2"/>
      </w:pPr>
      <w:r>
        <w:t>LE GRAND MOMENT</w:t>
      </w:r>
    </w:p>
    <w:p>
      <w:r>
        <w:rPr>
          <w:b w:val="0"/>
          <w:i w:val="0"/>
        </w:rPr>
        <w:t>Les sept lumières brillent maintenant autour de la porte.</w:t>
      </w:r>
      <w:r>
        <w:br/>
      </w:r>
      <w:r>
        <w:rPr>
          <w:b w:val="0"/>
          <w:i w:val="0"/>
        </w:rPr>
        <w:t>1… 2… 3… 4… 5… 6… 7 !</w:t>
      </w:r>
      <w:r>
        <w:br/>
      </w:r>
      <w:r>
        <w:rPr>
          <w:b w:val="0"/>
          <w:i w:val="0"/>
        </w:rPr>
        <w:t>La petite clé dorée tremble dans la main de Meriem.</w:t>
      </w:r>
      <w:r>
        <w:br/>
      </w:r>
      <w:r>
        <w:rPr>
          <w:b w:val="0"/>
          <w:i w:val="0"/>
        </w:rPr>
        <w:t>Elle la place dans la serrure.</w:t>
      </w:r>
      <w:r>
        <w:br/>
      </w:r>
      <w:r>
        <w:rPr>
          <w:b w:val="0"/>
          <w:i w:val="0"/>
        </w:rPr>
        <w:t>CLIC.</w:t>
      </w:r>
      <w:r>
        <w:br/>
      </w:r>
      <w:r>
        <w:rPr>
          <w:b w:val="0"/>
          <w:i w:val="0"/>
        </w:rPr>
        <w:t>La porte s’ouvre.</w:t>
      </w:r>
      <w:r>
        <w:br/>
      </w:r>
      <w:r>
        <w:rPr>
          <w:b w:val="0"/>
          <w:i w:val="0"/>
        </w:rPr>
        <w:t>À l’intérieur, il n’y a ni pièces d’or ni bijoux.</w:t>
      </w:r>
      <w:r>
        <w:br/>
      </w:r>
      <w:r>
        <w:rPr>
          <w:b w:val="0"/>
          <w:i w:val="0"/>
        </w:rPr>
        <w:t>Il y a une petite feuille dorée.</w:t>
      </w:r>
      <w:r>
        <w:br/>
      </w:r>
      <w:r>
        <w:rPr>
          <w:b w:val="0"/>
          <w:i w:val="0"/>
        </w:rPr>
        <w:t>Dessus :</w:t>
      </w:r>
    </w:p>
    <w:p>
      <w:pPr>
        <w:jc w:val="center"/>
      </w:pPr>
      <w:r>
        <w:rPr>
          <w:b w:val="0"/>
          <w:i w:val="0"/>
        </w:rPr>
        <w:t>خ ح ج ث ت ب ا</w:t>
      </w:r>
    </w:p>
    <w:p>
      <w:r>
        <w:rPr>
          <w:b w:val="0"/>
          <w:i w:val="0"/>
        </w:rPr>
        <w:t>Ayoub reste silencieux.</w:t>
      </w:r>
      <w:r>
        <w:br/>
      </w:r>
      <w:r>
        <w:rPr>
          <w:b w:val="0"/>
          <w:i w:val="0"/>
        </w:rPr>
        <w:t>Meriem sourit.</w:t>
      </w:r>
      <w:r>
        <w:br/>
      </w:r>
      <w:r>
        <w:rPr>
          <w:b w:val="0"/>
          <w:i w:val="0"/>
        </w:rPr>
        <w:t>— Notre premier trésor.</w:t>
      </w:r>
      <w:r>
        <w:br/>
      </w:r>
      <w:r>
        <w:rPr>
          <w:b w:val="0"/>
          <w:i w:val="0"/>
        </w:rPr>
        <w:t>Loulou pose sa patte sur la feuille.</w:t>
      </w:r>
      <w:r>
        <w:br/>
      </w:r>
      <w:r>
        <w:rPr>
          <w:b w:val="0"/>
          <w:i w:val="0"/>
        </w:rPr>
        <w:t>La feuille devient lumineuse.</w:t>
      </w:r>
      <w:r>
        <w:br/>
      </w:r>
      <w:r>
        <w:rPr>
          <w:b w:val="0"/>
          <w:i w:val="0"/>
        </w:rPr>
        <w:t>Un message apparaît :</w:t>
      </w:r>
      <w:r>
        <w:br/>
      </w:r>
      <w:r>
        <w:rPr>
          <w:b w:val="0"/>
          <w:i w:val="0"/>
        </w:rPr>
        <w:t>« Ce que tu apprends devient un trésor que personne ne peut te l’enlever. »</w:t>
      </w:r>
      <w:r>
        <w:br/>
      </w:r>
      <w:r>
        <w:rPr>
          <w:b w:val="0"/>
          <w:i w:val="0"/>
        </w:rPr>
        <w:t>Au dos de la feuille, une nouvelle inscription apparaît :</w:t>
      </w:r>
      <w:r>
        <w:br/>
      </w:r>
      <w:r>
        <w:rPr>
          <w:b w:val="0"/>
          <w:i w:val="0"/>
        </w:rPr>
        <w:t>« Sept autres lumières t’attendent dans la forêt… »</w:t>
      </w:r>
      <w:r>
        <w:br/>
      </w:r>
      <w:r>
        <w:rPr>
          <w:b w:val="0"/>
          <w:i w:val="0"/>
        </w:rPr>
        <w:t>La clé dorée devient plus brillante.</w:t>
      </w:r>
    </w:p>
    <w:p>
      <w:r>
        <w:t>---</w:t>
      </w:r>
    </w:p>
    <w:p>
      <w:pPr>
        <w:pStyle w:val="Heading2"/>
      </w:pPr>
      <w:r>
        <w:t>MON GRAND RÉCAPITULATIF</w:t>
      </w:r>
    </w:p>
    <w:p>
      <w:r>
        <w:rPr>
          <w:b w:val="0"/>
          <w:i w:val="0"/>
        </w:rPr>
        <w:t>Je connais mes 7 premières lettres</w:t>
      </w:r>
    </w:p>
    <w:p>
      <w:pPr>
        <w:jc w:val="center"/>
      </w:pPr>
      <w:r>
        <w:rPr>
          <w:b w:val="0"/>
          <w:i w:val="0"/>
        </w:rPr>
        <w:t>خ ح ج ث ت ب ا</w:t>
      </w:r>
    </w:p>
    <w:p>
      <w:r>
        <w:rPr>
          <w:b w:val="0"/>
          <w:i w:val="0"/>
        </w:rPr>
        <w:t>Je peux :</w:t>
      </w:r>
      <w:r>
        <w:br/>
      </w:r>
      <w:r>
        <w:rPr>
          <w:b w:val="0"/>
          <w:i w:val="0"/>
        </w:rPr>
        <w:t>☐ les reconnaître</w:t>
      </w:r>
      <w:r>
        <w:br/>
      </w:r>
      <w:r>
        <w:rPr>
          <w:b w:val="0"/>
          <w:i w:val="0"/>
        </w:rPr>
        <w:t>☐ les montrer</w:t>
      </w:r>
      <w:r>
        <w:br/>
      </w:r>
      <w:r>
        <w:rPr>
          <w:b w:val="0"/>
          <w:i w:val="0"/>
        </w:rPr>
        <w:t>☐ compter leurs points</w:t>
      </w:r>
      <w:r>
        <w:br/>
      </w:r>
      <w:r>
        <w:rPr>
          <w:b w:val="0"/>
          <w:i w:val="0"/>
        </w:rPr>
        <w:t>☐ dire leur nom</w:t>
      </w:r>
      <w:r>
        <w:br/>
      </w:r>
      <w:r>
        <w:rPr>
          <w:b w:val="0"/>
          <w:i w:val="0"/>
        </w:rPr>
        <w:t>☐ les tracer</w:t>
      </w:r>
    </w:p>
    <w:p>
      <w:r>
        <w:t>---</w:t>
      </w:r>
    </w:p>
    <w:p>
      <w:pPr>
        <w:pStyle w:val="Heading2"/>
      </w:pPr>
      <w:r>
        <w:t>MON DIPLÔME</w:t>
      </w:r>
    </w:p>
    <w:p>
      <w:pPr>
        <w:jc w:val="center"/>
      </w:pPr>
      <w:r>
        <w:rPr>
          <w:b/>
          <w:i w:val="0"/>
        </w:rPr>
        <w:t>PETIT AVENTURIER DES LETTRES</w:t>
      </w:r>
    </w:p>
    <w:p>
      <w:r>
        <w:rPr>
          <w:b w:val="0"/>
          <w:i w:val="0"/>
        </w:rPr>
        <w:t>Ce diplôme est remis à :</w:t>
      </w:r>
      <w:r>
        <w:br/>
      </w:r>
      <w:r>
        <w:rPr>
          <w:b w:val="0"/>
          <w:i w:val="0"/>
        </w:rPr>
        <w:t>____________________________</w:t>
      </w:r>
      <w:r>
        <w:br/>
      </w:r>
      <w:r>
        <w:rPr>
          <w:b w:val="0"/>
          <w:i w:val="0"/>
        </w:rPr>
        <w:t>pour avoir découvert :</w:t>
      </w:r>
      <w:r>
        <w:br/>
      </w:r>
      <w:r>
        <w:rPr>
          <w:b w:val="0"/>
          <w:i w:val="0"/>
        </w:rPr>
        <w:t>7 LETTRES ARABES</w:t>
      </w:r>
    </w:p>
    <w:p>
      <w:pPr>
        <w:jc w:val="center"/>
      </w:pPr>
      <w:r>
        <w:rPr>
          <w:b w:val="0"/>
          <w:i w:val="0"/>
        </w:rPr>
        <w:t>خ ح ج ث ت ب ا</w:t>
      </w:r>
    </w:p>
    <w:p>
      <w:r>
        <w:rPr>
          <w:b w:val="0"/>
          <w:i w:val="0"/>
        </w:rPr>
        <w:t>7 lumières réveillées sur 7 !</w:t>
      </w:r>
      <w:r>
        <w:br/>
      </w:r>
      <w:r>
        <w:rPr>
          <w:b w:val="0"/>
          <w:i w:val="0"/>
        </w:rPr>
        <w:t>Date : __________________</w:t>
      </w:r>
      <w:r>
        <w:br/>
      </w:r>
      <w:r>
        <w:rPr>
          <w:b w:val="0"/>
          <w:i w:val="0"/>
        </w:rPr>
        <w:t>Signature de Meriem : __________________</w:t>
      </w:r>
      <w:r>
        <w:br/>
      </w:r>
      <w:r>
        <w:rPr>
          <w:b w:val="0"/>
          <w:i w:val="0"/>
        </w:rPr>
        <w:t>Signature d’Ayoub : __________________</w:t>
      </w:r>
      <w:r>
        <w:br/>
      </w:r>
      <w:r>
        <w:rPr>
          <w:b w:val="0"/>
          <w:i w:val="0"/>
        </w:rPr>
        <w:t>Patte de Loulou : 🐾</w:t>
      </w:r>
    </w:p>
    <w:p>
      <w:r>
        <w:t>---</w:t>
      </w:r>
    </w:p>
    <w:p>
      <w:pPr>
        <w:pStyle w:val="Heading2"/>
      </w:pPr>
      <w:r>
        <w:t>LA FIN… OU LE DÉBUT ?</w:t>
      </w:r>
    </w:p>
    <w:p>
      <w:r>
        <w:rPr>
          <w:b w:val="0"/>
          <w:i w:val="0"/>
        </w:rPr>
        <w:t>La porte se referme doucement.</w:t>
      </w:r>
      <w:r>
        <w:br/>
      </w:r>
      <w:r>
        <w:rPr>
          <w:b w:val="0"/>
          <w:i w:val="0"/>
        </w:rPr>
        <w:t>Mais la clé reste avec Meriem.</w:t>
      </w:r>
      <w:r>
        <w:br/>
      </w:r>
      <w:r>
        <w:rPr>
          <w:b w:val="0"/>
          <w:i w:val="0"/>
        </w:rPr>
        <w:t>Ayoub regarde la forêt au loin.</w:t>
      </w:r>
      <w:r>
        <w:br/>
      </w:r>
      <w:r>
        <w:rPr>
          <w:b w:val="0"/>
          <w:i w:val="0"/>
        </w:rPr>
        <w:t>— Tu as vu ?</w:t>
      </w:r>
      <w:r>
        <w:br/>
      </w:r>
      <w:r>
        <w:rPr>
          <w:b w:val="0"/>
          <w:i w:val="0"/>
        </w:rPr>
        <w:t>— Quoi ? demande Meriem.</w:t>
      </w:r>
      <w:r>
        <w:br/>
      </w:r>
      <w:r>
        <w:rPr>
          <w:b w:val="0"/>
          <w:i w:val="0"/>
        </w:rPr>
        <w:t>— La clé vient de nous montrer le chemin.</w:t>
      </w:r>
      <w:r>
        <w:br/>
      </w:r>
      <w:r>
        <w:rPr>
          <w:b w:val="0"/>
          <w:i w:val="0"/>
        </w:rPr>
        <w:t>Loulou part déjà en courant.</w:t>
      </w:r>
      <w:r>
        <w:br/>
      </w:r>
      <w:r>
        <w:rPr>
          <w:b w:val="0"/>
          <w:i w:val="0"/>
        </w:rPr>
        <w:t>— OUAF !</w:t>
      </w:r>
      <w:r>
        <w:br/>
      </w:r>
      <w:r>
        <w:rPr>
          <w:b w:val="0"/>
          <w:i w:val="0"/>
        </w:rPr>
        <w:t>Meriem rit.</w:t>
      </w:r>
      <w:r>
        <w:br/>
      </w:r>
      <w:r>
        <w:rPr>
          <w:b w:val="0"/>
          <w:i w:val="0"/>
        </w:rPr>
        <w:t>— Alors allons-y.</w:t>
      </w:r>
      <w:r>
        <w:br/>
      </w:r>
      <w:r>
        <w:rPr>
          <w:b w:val="0"/>
          <w:i w:val="0"/>
        </w:rPr>
        <w:t>À bientôt dans la Forêt des Lettres Cachées !</w:t>
      </w:r>
    </w:p>
    <w:p>
      <w:r>
        <w:t>---</w:t>
      </w:r>
    </w:p>
    <w:p>
      <w:pPr>
        <w:pStyle w:val="Heading2"/>
      </w:pPr>
      <w:r>
        <w:t>ANNEXE — MA FICHE DE RÉVISION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Lettre</w:t>
            </w:r>
          </w:p>
        </w:tc>
        <w:tc>
          <w:tcPr>
            <w:tcW w:type="dxa" w:w="2160"/>
          </w:tcPr>
          <w:p>
            <w:r>
              <w:t>Je reconnais</w:t>
            </w:r>
          </w:p>
        </w:tc>
        <w:tc>
          <w:tcPr>
            <w:tcW w:type="dxa" w:w="2160"/>
          </w:tcPr>
          <w:p>
            <w:r>
              <w:t>Je peux dire</w:t>
            </w:r>
          </w:p>
        </w:tc>
        <w:tc>
          <w:tcPr>
            <w:tcW w:type="dxa" w:w="2160"/>
          </w:tcPr>
          <w:p>
            <w:r>
              <w:t>Je peux tracer</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w:t>
            </w:r>
          </w:p>
        </w:tc>
        <w:tc>
          <w:tcPr>
            <w:tcW w:type="dxa" w:w="2160"/>
          </w:tcPr>
          <w:p>
            <w:r>
              <w:t>☐</w:t>
            </w:r>
          </w:p>
        </w:tc>
        <w:tc>
          <w:tcPr>
            <w:tcW w:type="dxa" w:w="2160"/>
          </w:tcPr>
          <w:p>
            <w:r>
              <w:t>☐</w:t>
            </w:r>
          </w:p>
        </w:tc>
        <w:tc>
          <w:tcPr>
            <w:tcW w:type="dxa" w:w="2160"/>
          </w:tcPr>
          <w:p>
            <w:r>
              <w:t>☐</w:t>
            </w:r>
          </w:p>
        </w:tc>
      </w:tr>
    </w:tbl>
    <w:p>
      <w:r>
        <w:t>---</w:t>
      </w:r>
    </w:p>
    <w:p>
      <w:pPr>
        <w:pStyle w:val="Heading2"/>
      </w:pPr>
      <w:r>
        <w:t>ANNEXE — AUDIO</w:t>
      </w:r>
    </w:p>
    <w:p>
      <w:r>
        <w:rPr>
          <w:b w:val="0"/>
          <w:i w:val="0"/>
        </w:rPr>
        <w:t>🎧 Histoire complète</w:t>
      </w:r>
      <w:r>
        <w:br/>
      </w:r>
      <w:r>
        <w:rPr>
          <w:b w:val="0"/>
          <w:i w:val="0"/>
        </w:rPr>
        <w:t>🎧 Prononciation des 7 lettres</w:t>
      </w:r>
      <w:r>
        <w:br/>
      </w:r>
      <w:r>
        <w:rPr>
          <w:b w:val="0"/>
          <w:i w:val="0"/>
        </w:rPr>
        <w:t>🎧 Comptines</w:t>
      </w:r>
      <w:r>
        <w:br/>
      </w:r>
      <w:r>
        <w:rPr>
          <w:b w:val="0"/>
          <w:i w:val="0"/>
        </w:rPr>
        <w:t>🎧 Révision des 7 lettres</w:t>
      </w:r>
    </w:p>
    <w:p>
      <w:r>
        <w:t>---</w:t>
      </w:r>
    </w:p>
    <w:p>
      <w:pPr>
        <w:pStyle w:val="Heading2"/>
      </w:pPr>
      <w:r>
        <w:t>ANNEXE ÉDITORIALE — MAQUETTE ET VALIDATION</w:t>
      </w:r>
    </w:p>
    <w:p>
      <w:r>
        <w:rPr>
          <w:b w:val="0"/>
          <w:i w:val="0"/>
        </w:rPr>
        <w:t>Tracé : chaque page de tracé doit comporter une ligne de base, un repère supérieur et un exemple en pointillés avec un point de départ très visible.</w:t>
      </w:r>
      <w:r>
        <w:br/>
      </w:r>
      <w:r>
        <w:rPr>
          <w:b w:val="0"/>
          <w:i w:val="0"/>
        </w:rPr>
      </w:r>
      <w:r>
        <w:br/>
      </w:r>
      <w:r>
        <w:rPr>
          <w:b w:val="0"/>
          <w:i w:val="0"/>
        </w:rPr>
        <w:t>Illustrations : conserver la progression visuelle des 7 lumières : 1/7 → 2/7 → 3/7 → 4/7 → 5/7 → 6/7 → 7/7 (repère narratif interne au tome), affichée en parallèle de la jauge cumulée 1/28 → 7/28 utilisée sur la maquette et la couverture.</w:t>
      </w:r>
      <w:r>
        <w:br/>
      </w:r>
      <w:r>
        <w:rPr>
          <w:b w:val="0"/>
          <w:i w:val="0"/>
        </w:rPr>
      </w:r>
      <w:r>
        <w:br/>
      </w:r>
      <w:r>
        <w:rPr>
          <w:b w:val="0"/>
          <w:i w:val="0"/>
        </w:rPr>
        <w:t>Audio : prévoir lecture intégrale, prononciation lente des 7 lettres, 7 comptines et révision finale.</w:t>
      </w:r>
      <w:r>
        <w:br/>
      </w:r>
      <w:r>
        <w:rPr>
          <w:b w:val="0"/>
          <w:i w:val="0"/>
        </w:rPr>
      </w:r>
      <w:r>
        <w:br/>
      </w:r>
      <w:r>
        <w:rPr>
          <w:b w:val="0"/>
          <w:i w:val="0"/>
        </w:rPr>
        <w:t>Validation obligatoire avant impression : faire valider les modèles de lettres, l’ordre des gestes, les points de départ et les placements des points par un spécialiste de l’enseignement de l’écriture arabe.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