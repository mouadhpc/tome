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AVENTURES DE MERIEM, AYOUB &amp; LOULOU</w:t>
      </w:r>
    </w:p>
    <w:p>
      <w:pPr>
        <w:jc w:val="center"/>
      </w:pPr>
      <w:r>
        <w:rPr>
          <w:b/>
          <w:i w:val="0"/>
        </w:rPr>
        <w:t>LA FORÊT DES LETTRES CACHÉES</w:t>
      </w:r>
    </w:p>
    <w:p>
      <w:pPr>
        <w:jc w:val="center"/>
      </w:pPr>
      <w:r>
        <w:rPr>
          <w:b w:val="0"/>
          <w:i/>
        </w:rPr>
        <w:t>Livre 2 — Je compare les lettres qui se ressemblent</w:t>
      </w:r>
    </w:p>
    <w:p>
      <w:pPr>
        <w:jc w:val="center"/>
      </w:pPr>
      <w:r>
        <w:rPr>
          <w:b w:val="0"/>
          <w:i/>
        </w:rPr>
        <w:t>7 nouvelles lettres. 7 cachettes. Une clé qui commence à parler.</w:t>
      </w:r>
    </w:p>
    <w:p>
      <w:r>
        <w:t>---</w:t>
      </w:r>
    </w:p>
    <w:p>
      <w:pPr>
        <w:pStyle w:val="Heading2"/>
      </w:pPr>
      <w:r>
        <w:t>COUVERTURE</w:t>
      </w:r>
    </w:p>
    <w:p>
      <w:r>
        <w:rPr>
          <w:b w:val="0"/>
          <w:i w:val="0"/>
        </w:rPr>
        <w:t>Meriem, Ayoub et Loulou entrent dans une forêt profonde.</w:t>
      </w:r>
      <w:r>
        <w:br/>
      </w:r>
      <w:r>
        <w:rPr>
          <w:b w:val="0"/>
          <w:i w:val="0"/>
        </w:rPr>
        <w:t>Entre les arbres, sept petites lumières sont cachées.</w:t>
      </w:r>
      <w:r>
        <w:br/>
      </w:r>
      <w:r>
        <w:rPr>
          <w:b w:val="0"/>
          <w:i w:val="0"/>
        </w:rPr>
        <w:t>Meriem porte la clé dorée autour du cou.</w:t>
      </w:r>
      <w:r>
        <w:br/>
      </w:r>
      <w:r>
        <w:rPr>
          <w:b w:val="0"/>
          <w:i w:val="0"/>
        </w:rPr>
        <w:t>Loulou avance le nez au sol.</w:t>
      </w:r>
      <w:r>
        <w:br/>
      </w:r>
      <w:r>
        <w:rPr>
          <w:b w:val="0"/>
          <w:i w:val="0"/>
        </w:rPr>
        <w:t>Au loin, une porte de bois apparaît.</w:t>
      </w:r>
    </w:p>
    <w:p>
      <w:pPr>
        <w:jc w:val="center"/>
      </w:pPr>
      <w:r>
        <w:rPr>
          <w:b w:val="0"/>
          <w:i w:val="0"/>
        </w:rPr>
        <w:t>ص ش س ز ر ذ د</w:t>
      </w:r>
    </w:p>
    <w:p>
      <w:r>
        <w:t>---</w:t>
      </w:r>
    </w:p>
    <w:p>
      <w:pPr>
        <w:pStyle w:val="Heading2"/>
      </w:pPr>
      <w:r>
        <w:t>MOT AUX PARENTS</w:t>
      </w:r>
    </w:p>
    <w:p>
      <w:r>
        <w:rPr>
          <w:b w:val="0"/>
          <w:i w:val="0"/>
        </w:rPr>
        <w:t>Dans ce deuxième livre, l’enfant découvre :</w:t>
      </w:r>
    </w:p>
    <w:p>
      <w:pPr>
        <w:jc w:val="center"/>
      </w:pPr>
      <w:r>
        <w:rPr>
          <w:b w:val="0"/>
          <w:i w:val="0"/>
        </w:rPr>
        <w:t>ص ش س ز ر ذ د</w:t>
      </w:r>
    </w:p>
    <w:p>
      <w:r>
        <w:rPr>
          <w:b w:val="0"/>
          <w:i w:val="0"/>
        </w:rPr>
        <w:t>La grande nouveauté est narrative : les lettres sont cachées.</w:t>
      </w:r>
      <w:r>
        <w:br/>
      </w:r>
      <w:r>
        <w:rPr>
          <w:b w:val="0"/>
          <w:i w:val="0"/>
        </w:rPr>
        <w:t>L’enfant cherche avec les personnages, compare les formes et utilise les points comme indices.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Le rituel reste stable :</w:t>
      </w:r>
      <w:r>
        <w:br/>
      </w:r>
      <w:r>
        <w:rPr>
          <w:b w:val="0"/>
          <w:i w:val="0"/>
        </w:rPr>
        <w:t>regarder → écouter → comparer → bouger → tracer → jouer.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Les comparaisons sont particulièrement importantes :</w:t>
      </w:r>
      <w:r>
        <w:br/>
      </w:r>
      <w:r>
        <w:rPr>
          <w:b w:val="0"/>
          <w:i w:val="0"/>
        </w:rPr>
        <w:t>ذ / د</w:t>
      </w:r>
      <w:r>
        <w:br/>
      </w:r>
      <w:r>
        <w:rPr>
          <w:b w:val="0"/>
          <w:i w:val="0"/>
        </w:rPr>
        <w:t>ز / ر</w:t>
      </w:r>
      <w:r>
        <w:br/>
      </w:r>
      <w:r>
        <w:rPr>
          <w:b w:val="0"/>
          <w:i w:val="0"/>
        </w:rPr>
        <w:t>ش / س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La répétition est volontaire ; les situations, elles, changent.</w:t>
      </w:r>
    </w:p>
    <w:p>
      <w:r>
        <w:t>---</w:t>
      </w:r>
    </w:p>
    <w:p>
      <w:pPr>
        <w:pStyle w:val="Heading2"/>
      </w:pPr>
      <w:r>
        <w:t>LA FORÊT A PERDU SES LUMIÈRES</w:t>
      </w:r>
    </w:p>
    <w:p>
      <w:r>
        <w:rPr>
          <w:b w:val="0"/>
          <w:i w:val="0"/>
        </w:rPr>
        <w:t>Depuis leur aventure dans le jardin, Meriem garde la clé dorée.</w:t>
      </w:r>
      <w:r>
        <w:br/>
      </w:r>
      <w:r>
        <w:rPr>
          <w:b w:val="0"/>
          <w:i w:val="0"/>
        </w:rPr>
        <w:t>Un matin, la clé se met à vibrer.</w:t>
      </w:r>
      <w:r>
        <w:br/>
      </w:r>
      <w:r>
        <w:rPr>
          <w:b w:val="0"/>
          <w:i w:val="0"/>
        </w:rPr>
        <w:t>Ting… ting…</w:t>
      </w:r>
      <w:r>
        <w:br/>
      </w:r>
      <w:r>
        <w:rPr>
          <w:b w:val="0"/>
          <w:i w:val="0"/>
        </w:rPr>
        <w:t>Une petite feuille dorée apparaît.</w:t>
      </w:r>
      <w:r>
        <w:br/>
      </w:r>
      <w:r>
        <w:rPr>
          <w:b w:val="0"/>
          <w:i w:val="0"/>
        </w:rPr>
        <w:t>Une phrase s’écrit :</w:t>
      </w:r>
      <w:r>
        <w:br/>
      </w:r>
      <w:r>
        <w:rPr>
          <w:b w:val="0"/>
          <w:i w:val="0"/>
        </w:rPr>
        <w:t>« Les sept lumières de la forêt sont cachées. Retrouve-les pour découvrir le prochain chemin. »</w:t>
      </w:r>
      <w:r>
        <w:br/>
      </w:r>
      <w:r>
        <w:rPr>
          <w:b w:val="0"/>
          <w:i w:val="0"/>
        </w:rPr>
        <w:t>Ayoub regarde les arbres.</w:t>
      </w:r>
      <w:r>
        <w:br/>
      </w:r>
      <w:r>
        <w:rPr>
          <w:b w:val="0"/>
          <w:i w:val="0"/>
        </w:rPr>
        <w:t>— Mais comment trouver une lettre dans une forêt entière ?</w:t>
      </w:r>
      <w:r>
        <w:br/>
      </w:r>
      <w:r>
        <w:rPr>
          <w:b w:val="0"/>
          <w:i w:val="0"/>
        </w:rPr>
        <w:t>Loulou lève une patte.</w:t>
      </w:r>
      <w:r>
        <w:br/>
      </w:r>
      <w:r>
        <w:rPr>
          <w:b w:val="0"/>
          <w:i w:val="0"/>
        </w:rPr>
        <w:t>Il montre un arbre.</w:t>
      </w:r>
      <w:r>
        <w:br/>
      </w:r>
      <w:r>
        <w:rPr>
          <w:b w:val="0"/>
          <w:i w:val="0"/>
        </w:rPr>
        <w:t>Meriem sourit.</w:t>
      </w:r>
      <w:r>
        <w:br/>
      </w:r>
      <w:r>
        <w:rPr>
          <w:b w:val="0"/>
          <w:i w:val="0"/>
        </w:rPr>
        <w:t>— Commençons par écouter notre détective.</w:t>
      </w:r>
    </w:p>
    <w:p>
      <w:r>
        <w:t>---</w:t>
      </w:r>
    </w:p>
    <w:p>
      <w:r>
        <w:rPr>
          <w:b/>
        </w:rPr>
        <w:t>MISSION 8/28</w:t>
      </w:r>
    </w:p>
    <w:p>
      <w:pPr>
        <w:pStyle w:val="Heading2"/>
      </w:pPr>
      <w:r>
        <w:t>DÂL — د</w:t>
      </w:r>
    </w:p>
    <w:p>
      <w:r>
        <w:rPr>
          <w:b w:val="0"/>
          <w:i/>
        </w:rPr>
        <w:t>La lettre dans l’écorce</w:t>
      </w:r>
    </w:p>
    <w:p>
      <w:r>
        <w:rPr>
          <w:b w:val="0"/>
          <w:i w:val="0"/>
        </w:rPr>
        <w:t>Loulou gratte doucement un tronc.</w:t>
      </w:r>
      <w:r>
        <w:br/>
      </w:r>
      <w:r>
        <w:rPr>
          <w:b w:val="0"/>
          <w:i w:val="0"/>
        </w:rPr>
        <w:t>SCRITCH.</w:t>
      </w:r>
      <w:r>
        <w:br/>
      </w:r>
      <w:r>
        <w:rPr>
          <w:b w:val="0"/>
          <w:i w:val="0"/>
        </w:rPr>
        <w:t>Une forme apparaît :</w:t>
      </w:r>
      <w:r>
        <w:br/>
      </w:r>
      <w:r>
        <w:rPr>
          <w:b w:val="0"/>
          <w:i w:val="0"/>
        </w:rPr>
        <w:t>د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Il l’a trouvée avant nous !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د a une petite courbe.</w:t>
      </w:r>
      <w:r>
        <w:br/>
      </w:r>
      <w:r>
        <w:rPr>
          <w:b w:val="0"/>
          <w:i w:val="0"/>
        </w:rPr>
        <w:t>0 point.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Dâl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Fais une petite vague avec ton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courbe sans ajouter de point.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Dâl :</w:t>
      </w:r>
      <w:r>
        <w:br/>
      </w:r>
      <w:r>
        <w:rPr>
          <w:b w:val="0"/>
          <w:i w:val="0"/>
        </w:rPr>
        <w:t>ز د ذ د</w:t>
      </w:r>
    </w:p>
    <w:p>
      <w:r>
        <w:rPr>
          <w:b/>
        </w:rPr>
        <w:t>COMPTINE</w:t>
      </w:r>
    </w:p>
    <w:p>
      <w:r>
        <w:rPr>
          <w:b w:val="0"/>
          <w:i/>
        </w:rPr>
        <w:t>Dâl, Dâl,</w:t>
      </w:r>
      <w:r>
        <w:br/>
      </w:r>
      <w:r>
        <w:rPr>
          <w:b w:val="0"/>
          <w:i/>
        </w:rPr>
        <w:t>Courbe sans point,</w:t>
      </w:r>
      <w:r>
        <w:br/>
      </w:r>
      <w:r>
        <w:rPr>
          <w:b w:val="0"/>
          <w:i/>
        </w:rPr>
        <w:t>Je la reconnais</w:t>
      </w:r>
      <w:r>
        <w:br/>
      </w:r>
      <w:r>
        <w:rPr>
          <w:b w:val="0"/>
          <w:i/>
        </w:rPr>
        <w:t>Sur mon chemin !</w:t>
      </w:r>
      <w:r>
        <w:br/>
      </w:r>
      <w:r>
        <w:rPr>
          <w:b w:val="0"/>
          <w:i/>
        </w:rPr>
        <w:t>Je regarde bien,</w:t>
      </w:r>
      <w:r>
        <w:br/>
      </w:r>
      <w:r>
        <w:rPr>
          <w:b w:val="0"/>
          <w:i/>
        </w:rPr>
        <w:t>Je trace doucement :</w:t>
      </w:r>
      <w:r>
        <w:br/>
      </w:r>
      <w:r>
        <w:rPr>
          <w:b w:val="0"/>
          <w:i/>
        </w:rPr>
        <w:t>Dâl est là !</w:t>
      </w:r>
    </w:p>
    <w:p>
      <w:r>
        <w:rPr>
          <w:b w:val="0"/>
          <w:i w:val="0"/>
        </w:rPr>
        <w:t>Une petite flèche lumineuse apparaît sur le sol.</w:t>
      </w:r>
      <w:r>
        <w:br/>
      </w:r>
      <w:r>
        <w:rPr>
          <w:b w:val="0"/>
          <w:i w:val="0"/>
        </w:rPr>
        <w:t>Elle mène à la rivière.</w:t>
      </w:r>
    </w:p>
    <w:p>
      <w:r>
        <w:rPr>
          <w:b/>
        </w:rPr>
        <w:t>JAUGE DE PROGRESSION : 8/28 LUMIÈRES</w:t>
      </w:r>
    </w:p>
    <w:p>
      <w:r>
        <w:t>---</w:t>
      </w:r>
    </w:p>
    <w:p>
      <w:r>
        <w:rPr>
          <w:b/>
        </w:rPr>
        <w:t>MISSION 9/28</w:t>
      </w:r>
    </w:p>
    <w:p>
      <w:pPr>
        <w:pStyle w:val="Heading2"/>
      </w:pPr>
      <w:r>
        <w:t>DHÂL — ذ</w:t>
      </w:r>
    </w:p>
    <w:p>
      <w:r>
        <w:rPr>
          <w:b w:val="0"/>
          <w:i/>
        </w:rPr>
        <w:t>Le reflet de la rivière</w:t>
      </w:r>
    </w:p>
    <w:p>
      <w:r>
        <w:rPr>
          <w:b w:val="0"/>
          <w:i w:val="0"/>
        </w:rPr>
        <w:t>Au bord de l’eau, une lettre danse dans le reflet.</w:t>
      </w:r>
      <w:r>
        <w:br/>
      </w:r>
      <w:r>
        <w:rPr>
          <w:b w:val="0"/>
          <w:i w:val="0"/>
        </w:rPr>
        <w:t>ذ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Elle ressemble à Dâl !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Oui. Cherche le détail.</w:t>
      </w:r>
      <w:r>
        <w:br/>
      </w:r>
      <w:r>
        <w:rPr>
          <w:b w:val="0"/>
          <w:i w:val="0"/>
        </w:rPr>
        <w:t>Loulou regarde l’eau.</w:t>
      </w:r>
      <w:r>
        <w:br/>
      </w:r>
      <w:r>
        <w:rPr>
          <w:b w:val="0"/>
          <w:i w:val="0"/>
        </w:rPr>
        <w:t>Puis il pointe vers le haut.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Dâl : 0 point</w:t>
      </w:r>
      <w:r>
        <w:br/>
      </w:r>
      <w:r>
        <w:rPr>
          <w:b w:val="0"/>
          <w:i w:val="0"/>
        </w:rPr>
        <w:t>Dhâl : 1 point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Dhâl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Montre le ciel avec ton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même forme que Dâl.</w:t>
      </w:r>
      <w:r>
        <w:br/>
      </w:r>
      <w:r>
        <w:rPr>
          <w:b w:val="0"/>
          <w:i w:val="0"/>
        </w:rPr>
        <w:t>Puis ajoute 1 point 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Quel reflet possède un point ?</w:t>
      </w:r>
      <w:r>
        <w:br/>
      </w:r>
      <w:r>
        <w:rPr>
          <w:b w:val="0"/>
          <w:i w:val="0"/>
        </w:rPr>
        <w:t>ذ د ذ د</w:t>
      </w:r>
    </w:p>
    <w:p>
      <w:r>
        <w:rPr>
          <w:b/>
        </w:rPr>
        <w:t>COMPTINE</w:t>
      </w:r>
    </w:p>
    <w:p>
      <w:r>
        <w:rPr>
          <w:b w:val="0"/>
          <w:i/>
        </w:rPr>
        <w:t>Dhâl ressemble à Dâl,</w:t>
      </w:r>
      <w:r>
        <w:br/>
      </w:r>
      <w:r>
        <w:rPr>
          <w:b w:val="0"/>
          <w:i/>
        </w:rPr>
        <w:t>Mais regarde bien :</w:t>
      </w:r>
      <w:r>
        <w:br/>
      </w:r>
      <w:r>
        <w:rPr>
          <w:b w:val="0"/>
          <w:i/>
        </w:rPr>
        <w:t>Un petit point en haut</w:t>
      </w:r>
      <w:r>
        <w:br/>
      </w:r>
      <w:r>
        <w:rPr>
          <w:b w:val="0"/>
          <w:i/>
        </w:rPr>
        <w:t>Change tout le chemin !</w:t>
      </w:r>
      <w:r>
        <w:br/>
      </w:r>
      <w:r>
        <w:rPr>
          <w:b w:val="0"/>
          <w:i/>
        </w:rPr>
        <w:t>Dâl sans point,</w:t>
      </w:r>
      <w:r>
        <w:br/>
      </w:r>
      <w:r>
        <w:rPr>
          <w:b w:val="0"/>
          <w:i/>
        </w:rPr>
        <w:t>Dhâl en a un :</w:t>
      </w:r>
      <w:r>
        <w:br/>
      </w:r>
      <w:r>
        <w:rPr>
          <w:b w:val="0"/>
          <w:i/>
        </w:rPr>
        <w:t>Je regarde bien,</w:t>
      </w:r>
      <w:r>
        <w:br/>
      </w:r>
      <w:r>
        <w:rPr>
          <w:b w:val="0"/>
          <w:i/>
        </w:rPr>
        <w:t>Et je le reconnais !</w:t>
      </w:r>
    </w:p>
    <w:p>
      <w:r>
        <w:rPr>
          <w:b w:val="0"/>
          <w:i w:val="0"/>
        </w:rPr>
        <w:t>Une passerelle apparaît sur la rivière.</w:t>
      </w:r>
    </w:p>
    <w:p>
      <w:r>
        <w:rPr>
          <w:b/>
        </w:rPr>
        <w:t>JAUGE DE PROGRESSION : 9/28 LUMIÈRES</w:t>
      </w:r>
    </w:p>
    <w:p>
      <w:r>
        <w:t>---</w:t>
      </w:r>
    </w:p>
    <w:p>
      <w:r>
        <w:rPr>
          <w:b/>
        </w:rPr>
        <w:t>MISSION 10/28</w:t>
      </w:r>
    </w:p>
    <w:p>
      <w:pPr>
        <w:pStyle w:val="Heading2"/>
      </w:pPr>
      <w:r>
        <w:t>RÂ — ر</w:t>
      </w:r>
    </w:p>
    <w:p>
      <w:r>
        <w:rPr>
          <w:b w:val="0"/>
          <w:i/>
        </w:rPr>
        <w:t>La branche qui se balance</w:t>
      </w:r>
    </w:p>
    <w:p>
      <w:r>
        <w:rPr>
          <w:b w:val="0"/>
          <w:i w:val="0"/>
        </w:rPr>
        <w:t>De l’autre côté de l’eau, une branche se balance.</w:t>
      </w:r>
      <w:r>
        <w:br/>
      </w:r>
      <w:r>
        <w:rPr>
          <w:b w:val="0"/>
          <w:i w:val="0"/>
        </w:rPr>
        <w:t>Au bout :</w:t>
      </w:r>
      <w:r>
        <w:br/>
      </w:r>
      <w:r>
        <w:rPr>
          <w:b w:val="0"/>
          <w:i w:val="0"/>
        </w:rPr>
        <w:t>ر</w:t>
      </w:r>
      <w:r>
        <w:br/>
      </w:r>
      <w:r>
        <w:rPr>
          <w:b w:val="0"/>
          <w:i w:val="0"/>
        </w:rPr>
        <w:t>Loulou s’assoit dessous.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Elle ressemble à Dâl ?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Elle a une autre silhouette. Regarde son mouvement.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ر est une courbe simple.</w:t>
      </w:r>
      <w:r>
        <w:br/>
      </w:r>
      <w:r>
        <w:rPr>
          <w:b w:val="0"/>
          <w:i w:val="0"/>
        </w:rPr>
        <w:t>0 point.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Râ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Balance ton doigt comme une petite branche.</w:t>
      </w:r>
    </w:p>
    <w:p>
      <w:r>
        <w:rPr>
          <w:b/>
        </w:rPr>
        <w:t>JE TRACE</w:t>
      </w:r>
    </w:p>
    <w:p>
      <w:r>
        <w:rPr>
          <w:b w:val="0"/>
          <w:i w:val="0"/>
        </w:rPr>
        <w:t>Commence en haut.</w:t>
      </w:r>
      <w:r>
        <w:br/>
      </w:r>
      <w:r>
        <w:rPr>
          <w:b w:val="0"/>
          <w:i w:val="0"/>
        </w:rPr>
        <w:t>Courbe doucement.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Râ :</w:t>
      </w:r>
      <w:r>
        <w:br/>
      </w:r>
      <w:r>
        <w:rPr>
          <w:b w:val="0"/>
          <w:i w:val="0"/>
        </w:rPr>
        <w:t>ذ ر د ر</w:t>
      </w:r>
    </w:p>
    <w:p>
      <w:r>
        <w:rPr>
          <w:b/>
        </w:rPr>
        <w:t>COMPTINE</w:t>
      </w:r>
    </w:p>
    <w:p>
      <w:r>
        <w:rPr>
          <w:b w:val="0"/>
          <w:i/>
        </w:rPr>
        <w:t>Râ se balance,</w:t>
      </w:r>
      <w:r>
        <w:br/>
      </w:r>
      <w:r>
        <w:rPr>
          <w:b w:val="0"/>
          <w:i/>
        </w:rPr>
        <w:t>Râ se courbe,</w:t>
      </w:r>
      <w:r>
        <w:br/>
      </w:r>
      <w:r>
        <w:rPr>
          <w:b w:val="0"/>
          <w:i/>
        </w:rPr>
        <w:t>Comme une petite branche</w:t>
      </w:r>
      <w:r>
        <w:br/>
      </w:r>
      <w:r>
        <w:rPr>
          <w:b w:val="0"/>
          <w:i/>
        </w:rPr>
        <w:t>Qui bouge et tourne !</w:t>
      </w:r>
      <w:r>
        <w:br/>
      </w:r>
      <w:r>
        <w:rPr>
          <w:b w:val="0"/>
          <w:i/>
        </w:rPr>
        <w:t>Sans point,</w:t>
      </w:r>
      <w:r>
        <w:br/>
      </w:r>
      <w:r>
        <w:rPr>
          <w:b w:val="0"/>
          <w:i/>
        </w:rPr>
        <w:t>Je la vois :</w:t>
      </w:r>
      <w:r>
        <w:br/>
      </w:r>
      <w:r>
        <w:rPr>
          <w:b w:val="0"/>
          <w:i/>
        </w:rPr>
        <w:t>Râ, Râ,</w:t>
      </w:r>
      <w:r>
        <w:br/>
      </w:r>
      <w:r>
        <w:rPr>
          <w:b w:val="0"/>
          <w:i/>
        </w:rPr>
        <w:t>La voilà !</w:t>
      </w:r>
    </w:p>
    <w:p>
      <w:r>
        <w:rPr>
          <w:b w:val="0"/>
          <w:i w:val="0"/>
        </w:rPr>
        <w:t>La branche se baisse et révèle un chemin.</w:t>
      </w:r>
    </w:p>
    <w:p>
      <w:r>
        <w:rPr>
          <w:b/>
        </w:rPr>
        <w:t>JAUGE DE PROGRESSION : 10/28 LUMIÈRES</w:t>
      </w:r>
    </w:p>
    <w:p>
      <w:r>
        <w:t>---</w:t>
      </w:r>
    </w:p>
    <w:p>
      <w:r>
        <w:rPr>
          <w:b/>
        </w:rPr>
        <w:t>MISSION 11/28</w:t>
      </w:r>
    </w:p>
    <w:p>
      <w:pPr>
        <w:pStyle w:val="Heading2"/>
      </w:pPr>
      <w:r>
        <w:t>ZÂY — ز</w:t>
      </w:r>
    </w:p>
    <w:p>
      <w:r>
        <w:rPr>
          <w:b w:val="0"/>
          <w:i/>
        </w:rPr>
        <w:t>Le nid tout en haut</w:t>
      </w:r>
    </w:p>
    <w:p>
      <w:r>
        <w:rPr>
          <w:b w:val="0"/>
          <w:i w:val="0"/>
        </w:rPr>
        <w:t>Le chemin monte.</w:t>
      </w:r>
      <w:r>
        <w:br/>
      </w:r>
      <w:r>
        <w:rPr>
          <w:b w:val="0"/>
          <w:i w:val="0"/>
        </w:rPr>
        <w:t>Très haut dans un arbre, un nid brille.</w:t>
      </w:r>
      <w:r>
        <w:br/>
      </w:r>
      <w:r>
        <w:rPr>
          <w:b w:val="0"/>
          <w:i w:val="0"/>
        </w:rPr>
        <w:t>Loulou regarde.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Impossible d’atteindre le nid !</w:t>
      </w:r>
      <w:r>
        <w:br/>
      </w:r>
      <w:r>
        <w:rPr>
          <w:b w:val="0"/>
          <w:i w:val="0"/>
        </w:rPr>
        <w:t>Loulou regarde Meriem.</w:t>
      </w:r>
      <w:r>
        <w:br/>
      </w:r>
      <w:r>
        <w:rPr>
          <w:b w:val="0"/>
          <w:i w:val="0"/>
        </w:rPr>
        <w:t>Puis il montre la clé.</w:t>
      </w:r>
      <w:r>
        <w:br/>
      </w:r>
      <w:r>
        <w:rPr>
          <w:b w:val="0"/>
          <w:i w:val="0"/>
        </w:rPr>
        <w:t>La clé éclaire une petite pierre.</w:t>
      </w:r>
      <w:r>
        <w:br/>
      </w:r>
      <w:r>
        <w:rPr>
          <w:b w:val="0"/>
          <w:i w:val="0"/>
        </w:rPr>
        <w:t>Meriem comprend.</w:t>
      </w:r>
      <w:r>
        <w:br/>
      </w:r>
      <w:r>
        <w:rPr>
          <w:b w:val="0"/>
          <w:i w:val="0"/>
        </w:rPr>
        <w:t>— La pierre est peut-être un marchepied !</w:t>
      </w:r>
      <w:r>
        <w:br/>
      </w:r>
      <w:r>
        <w:rPr>
          <w:b w:val="0"/>
          <w:i w:val="0"/>
        </w:rPr>
        <w:t>Ils grimpent ensemble.</w:t>
      </w:r>
      <w:r>
        <w:br/>
      </w:r>
      <w:r>
        <w:rPr>
          <w:b w:val="0"/>
          <w:i w:val="0"/>
        </w:rPr>
        <w:t>Dans le nid :</w:t>
      </w:r>
      <w:r>
        <w:br/>
      </w:r>
      <w:r>
        <w:rPr>
          <w:b w:val="0"/>
          <w:i w:val="0"/>
        </w:rPr>
        <w:t>ز</w:t>
      </w:r>
    </w:p>
    <w:p>
      <w:r>
        <w:rPr>
          <w:b/>
        </w:rPr>
        <w:t>JE REGARDE</w:t>
      </w:r>
    </w:p>
    <w:p>
      <w:r>
        <w:rPr>
          <w:b w:val="0"/>
          <w:i w:val="0"/>
        </w:rPr>
        <w:t>Râ : 0 point</w:t>
      </w:r>
      <w:r>
        <w:br/>
      </w:r>
      <w:r>
        <w:rPr>
          <w:b w:val="0"/>
          <w:i w:val="0"/>
        </w:rPr>
        <w:t>Zây : 1 point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Zây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Fais la courbe de Râ.</w:t>
      </w:r>
      <w:r>
        <w:br/>
      </w:r>
      <w:r>
        <w:rPr>
          <w:b w:val="0"/>
          <w:i w:val="0"/>
        </w:rPr>
        <w:t>Puis lève un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le point au-dessus.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Zây :</w:t>
      </w:r>
      <w:r>
        <w:br/>
      </w:r>
      <w:r>
        <w:rPr>
          <w:b w:val="0"/>
          <w:i w:val="0"/>
        </w:rPr>
        <w:t>ز د ز ر</w:t>
      </w:r>
    </w:p>
    <w:p>
      <w:r>
        <w:rPr>
          <w:b/>
        </w:rPr>
        <w:t>COMPTINE</w:t>
      </w:r>
    </w:p>
    <w:p>
      <w:r>
        <w:rPr>
          <w:b w:val="0"/>
          <w:i/>
        </w:rPr>
        <w:t>Zây, Zây,</w:t>
      </w:r>
      <w:r>
        <w:br/>
      </w:r>
      <w:r>
        <w:rPr>
          <w:b w:val="0"/>
          <w:i/>
        </w:rPr>
        <w:t>Comme Râ je ressemble,</w:t>
      </w:r>
      <w:r>
        <w:br/>
      </w:r>
      <w:r>
        <w:rPr>
          <w:b w:val="0"/>
          <w:i/>
        </w:rPr>
        <w:t>Mais un point tout en haut</w:t>
      </w:r>
      <w:r>
        <w:br/>
      </w:r>
      <w:r>
        <w:rPr>
          <w:b w:val="0"/>
          <w:i/>
        </w:rPr>
        <w:t>Nous distingue ensemble !</w:t>
      </w:r>
      <w:r>
        <w:br/>
      </w:r>
      <w:r>
        <w:rPr>
          <w:b w:val="0"/>
          <w:i/>
        </w:rPr>
        <w:t>Je regarde le ciel,</w:t>
      </w:r>
      <w:r>
        <w:br/>
      </w:r>
      <w:r>
        <w:rPr>
          <w:b w:val="0"/>
          <w:i/>
        </w:rPr>
        <w:t>Je vois le point :</w:t>
      </w:r>
      <w:r>
        <w:br/>
      </w:r>
      <w:r>
        <w:rPr>
          <w:b w:val="0"/>
          <w:i/>
        </w:rPr>
        <w:t>Zây est là,</w:t>
      </w:r>
      <w:r>
        <w:br/>
      </w:r>
      <w:r>
        <w:rPr>
          <w:b w:val="0"/>
          <w:i/>
        </w:rPr>
        <w:t>Sur mon chemin !</w:t>
      </w:r>
    </w:p>
    <w:p>
      <w:r>
        <w:rPr>
          <w:b w:val="0"/>
          <w:i w:val="0"/>
        </w:rPr>
        <w:t>Dans le nid, une petite plume dorée indique la direction du vent.</w:t>
      </w:r>
    </w:p>
    <w:p>
      <w:r>
        <w:rPr>
          <w:b/>
        </w:rPr>
        <w:t>JAUGE DE PROGRESSION : 11/28 LUMIÈRES</w:t>
      </w:r>
    </w:p>
    <w:p>
      <w:r>
        <w:t>---</w:t>
      </w:r>
    </w:p>
    <w:p>
      <w:r>
        <w:rPr>
          <w:b/>
        </w:rPr>
        <w:t>MISSION 12/28</w:t>
      </w:r>
    </w:p>
    <w:p>
      <w:pPr>
        <w:pStyle w:val="Heading2"/>
      </w:pPr>
      <w:r>
        <w:t>SÎN — س</w:t>
      </w:r>
    </w:p>
    <w:p>
      <w:r>
        <w:rPr>
          <w:b w:val="0"/>
          <w:i/>
        </w:rPr>
        <w:t>Le sifflement du vent</w:t>
      </w:r>
    </w:p>
    <w:p>
      <w:r>
        <w:rPr>
          <w:b w:val="0"/>
          <w:i w:val="0"/>
        </w:rPr>
        <w:t>Le vent se lève.</w:t>
      </w:r>
      <w:r>
        <w:br/>
      </w:r>
      <w:r>
        <w:rPr>
          <w:b w:val="0"/>
          <w:i w:val="0"/>
        </w:rPr>
        <w:t>Fffff…</w:t>
      </w:r>
      <w:r>
        <w:br/>
      </w:r>
      <w:r>
        <w:rPr>
          <w:b w:val="0"/>
          <w:i w:val="0"/>
        </w:rPr>
        <w:t>Puis :</w:t>
      </w:r>
      <w:r>
        <w:br/>
      </w:r>
      <w:r>
        <w:rPr>
          <w:b w:val="0"/>
          <w:i w:val="0"/>
        </w:rPr>
        <w:t>Sssss…</w:t>
      </w:r>
      <w:r>
        <w:br/>
      </w:r>
      <w:r>
        <w:rPr>
          <w:b w:val="0"/>
          <w:i w:val="0"/>
        </w:rPr>
        <w:t>Meriem s’arrête.</w:t>
      </w:r>
      <w:r>
        <w:br/>
      </w:r>
      <w:r>
        <w:rPr>
          <w:b w:val="0"/>
          <w:i w:val="0"/>
        </w:rPr>
        <w:t>Sur une pierre, la lettre apparaît :</w:t>
      </w:r>
      <w:r>
        <w:br/>
      </w:r>
      <w:r>
        <w:rPr>
          <w:b w:val="0"/>
          <w:i w:val="0"/>
        </w:rPr>
        <w:t>س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س a trois petites dents.</w:t>
      </w:r>
      <w:r>
        <w:br/>
      </w:r>
      <w:r>
        <w:rPr>
          <w:b w:val="0"/>
          <w:i w:val="0"/>
        </w:rPr>
        <w:t>0 point.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Sîn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Fais trois petites bosses avec ton doigt :</w:t>
      </w:r>
      <w:r>
        <w:br/>
      </w:r>
      <w:r>
        <w:rPr>
          <w:b w:val="0"/>
          <w:i w:val="0"/>
        </w:rPr>
        <w:t>un – deux – trois.</w:t>
      </w:r>
    </w:p>
    <w:p>
      <w:r>
        <w:rPr>
          <w:b/>
        </w:rPr>
        <w:t>JE TRACE</w:t>
      </w:r>
    </w:p>
    <w:p>
      <w:r>
        <w:rPr>
          <w:b w:val="0"/>
          <w:i w:val="0"/>
        </w:rPr>
        <w:t>Suis les trois petites montées et descentes.</w:t>
      </w:r>
    </w:p>
    <w:p>
      <w:r>
        <w:rPr>
          <w:b/>
        </w:rPr>
        <w:t>JE JOUE</w:t>
      </w:r>
    </w:p>
    <w:p>
      <w:r>
        <w:rPr>
          <w:b w:val="0"/>
          <w:i w:val="0"/>
        </w:rPr>
        <w:t>Quelle lettre possède trois dents ?</w:t>
      </w:r>
      <w:r>
        <w:br/>
      </w:r>
      <w:r>
        <w:rPr>
          <w:b w:val="0"/>
          <w:i w:val="0"/>
        </w:rPr>
        <w:t>ز س ر س</w:t>
      </w:r>
    </w:p>
    <w:p>
      <w:r>
        <w:rPr>
          <w:b/>
        </w:rPr>
        <w:t>COMPTINE</w:t>
      </w:r>
    </w:p>
    <w:p>
      <w:r>
        <w:rPr>
          <w:b w:val="0"/>
          <w:i/>
        </w:rPr>
        <w:t>Sîn, Sîn,</w:t>
      </w:r>
      <w:r>
        <w:br/>
      </w:r>
      <w:r>
        <w:rPr>
          <w:b w:val="0"/>
          <w:i/>
        </w:rPr>
        <w:t>Trois petites dents,</w:t>
      </w:r>
      <w:r>
        <w:br/>
      </w:r>
      <w:r>
        <w:rPr>
          <w:b w:val="0"/>
          <w:i/>
        </w:rPr>
        <w:t>Le vent les fait danser</w:t>
      </w:r>
      <w:r>
        <w:br/>
      </w:r>
      <w:r>
        <w:rPr>
          <w:b w:val="0"/>
          <w:i/>
        </w:rPr>
        <w:t>Tout doucement !</w:t>
      </w:r>
      <w:r>
        <w:br/>
      </w:r>
      <w:r>
        <w:rPr>
          <w:b w:val="0"/>
          <w:i/>
        </w:rPr>
        <w:t>Une, deux, trois,</w:t>
      </w:r>
      <w:r>
        <w:br/>
      </w:r>
      <w:r>
        <w:rPr>
          <w:b w:val="0"/>
          <w:i/>
        </w:rPr>
        <w:t>Je les vois :</w:t>
      </w:r>
      <w:r>
        <w:br/>
      </w:r>
      <w:r>
        <w:rPr>
          <w:b w:val="0"/>
          <w:i/>
        </w:rPr>
        <w:t>Sîn, Sîn,</w:t>
      </w:r>
      <w:r>
        <w:br/>
      </w:r>
      <w:r>
        <w:rPr>
          <w:b w:val="0"/>
          <w:i/>
        </w:rPr>
        <w:t>La voilà !</w:t>
      </w:r>
    </w:p>
    <w:p>
      <w:r>
        <w:rPr>
          <w:b w:val="0"/>
          <w:i w:val="0"/>
        </w:rPr>
        <w:t>Le vent souffle vers un tapis de feuilles.</w:t>
      </w:r>
    </w:p>
    <w:p>
      <w:r>
        <w:rPr>
          <w:b/>
        </w:rPr>
        <w:t>JAUGE DE PROGRESSION : 12/28 LUMIÈRES</w:t>
      </w:r>
    </w:p>
    <w:p>
      <w:r>
        <w:t>---</w:t>
      </w:r>
    </w:p>
    <w:p>
      <w:r>
        <w:rPr>
          <w:b/>
        </w:rPr>
        <w:t>MISSION 13/28</w:t>
      </w:r>
    </w:p>
    <w:p>
      <w:pPr>
        <w:pStyle w:val="Heading2"/>
      </w:pPr>
      <w:r>
        <w:t>SHÎN — ش</w:t>
      </w:r>
    </w:p>
    <w:p>
      <w:r>
        <w:rPr>
          <w:b w:val="0"/>
          <w:i/>
        </w:rPr>
        <w:t>Les trois étoiles</w:t>
      </w:r>
    </w:p>
    <w:p>
      <w:r>
        <w:rPr>
          <w:b w:val="0"/>
          <w:i w:val="0"/>
        </w:rPr>
        <w:t>Sous les feuilles, Meriem découvre :</w:t>
      </w:r>
      <w:r>
        <w:br/>
      </w:r>
      <w:r>
        <w:rPr>
          <w:b w:val="0"/>
          <w:i w:val="0"/>
        </w:rPr>
        <w:t>ش</w:t>
      </w:r>
      <w:r>
        <w:br/>
      </w:r>
      <w:r>
        <w:rPr>
          <w:b w:val="0"/>
          <w:i w:val="0"/>
        </w:rPr>
        <w:t>Ayoub compte.</w:t>
      </w:r>
      <w:r>
        <w:br/>
      </w:r>
      <w:r>
        <w:rPr>
          <w:b w:val="0"/>
          <w:i w:val="0"/>
        </w:rPr>
        <w:t>— Trois points !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Et cette fois, ils sont dessus.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Sîn : 0 point</w:t>
      </w:r>
      <w:r>
        <w:br/>
      </w:r>
      <w:r>
        <w:rPr>
          <w:b w:val="0"/>
          <w:i w:val="0"/>
        </w:rPr>
        <w:t>Shîn : 3 points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Shîn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Trace les trois petites dents.</w:t>
      </w:r>
      <w:r>
        <w:br/>
      </w:r>
      <w:r>
        <w:rPr>
          <w:b w:val="0"/>
          <w:i w:val="0"/>
        </w:rPr>
        <w:t>Puis montre trois étoiles avec trois doigts.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:</w:t>
      </w:r>
      <w:r>
        <w:br/>
      </w:r>
      <w:r>
        <w:rPr>
          <w:b w:val="0"/>
          <w:i w:val="0"/>
        </w:rPr>
        <w:t>• • •</w:t>
      </w:r>
    </w:p>
    <w:p>
      <w:r>
        <w:rPr>
          <w:b/>
        </w:rPr>
        <w:t>JE JOUE</w:t>
      </w:r>
    </w:p>
    <w:p>
      <w:r>
        <w:rPr>
          <w:b w:val="0"/>
          <w:i w:val="0"/>
        </w:rPr>
        <w:t>Qui a trois points ?</w:t>
      </w:r>
      <w:r>
        <w:br/>
      </w:r>
      <w:r>
        <w:rPr>
          <w:b w:val="0"/>
          <w:i w:val="0"/>
        </w:rPr>
        <w:t>ش ز ش س</w:t>
      </w:r>
    </w:p>
    <w:p>
      <w:r>
        <w:rPr>
          <w:b/>
        </w:rPr>
        <w:t>COMPTINE</w:t>
      </w:r>
    </w:p>
    <w:p>
      <w:r>
        <w:rPr>
          <w:b w:val="0"/>
          <w:i/>
        </w:rPr>
        <w:t>Shîn, Shîn,</w:t>
      </w:r>
      <w:r>
        <w:br/>
      </w:r>
      <w:r>
        <w:rPr>
          <w:b w:val="0"/>
          <w:i/>
        </w:rPr>
        <w:t>Trois étoiles au-dessus,</w:t>
      </w:r>
      <w:r>
        <w:br/>
      </w:r>
      <w:r>
        <w:rPr>
          <w:b w:val="0"/>
          <w:i/>
        </w:rPr>
        <w:t>Sur trois petites dents,</w:t>
      </w:r>
      <w:r>
        <w:br/>
      </w:r>
      <w:r>
        <w:rPr>
          <w:b w:val="0"/>
          <w:i/>
        </w:rPr>
        <w:t>Je les ai reconnues !</w:t>
      </w:r>
      <w:r>
        <w:br/>
      </w:r>
      <w:r>
        <w:rPr>
          <w:b w:val="0"/>
          <w:i/>
        </w:rPr>
        <w:t>Sîn n’en a pas,</w:t>
      </w:r>
      <w:r>
        <w:br/>
      </w:r>
      <w:r>
        <w:rPr>
          <w:b w:val="0"/>
          <w:i/>
        </w:rPr>
        <w:t>Shîn en a trois :</w:t>
      </w:r>
      <w:r>
        <w:br/>
      </w:r>
      <w:r>
        <w:rPr>
          <w:b w:val="0"/>
          <w:i/>
        </w:rPr>
        <w:t>Je regarde bien,</w:t>
      </w:r>
      <w:r>
        <w:br/>
      </w:r>
      <w:r>
        <w:rPr>
          <w:b w:val="0"/>
          <w:i/>
        </w:rPr>
        <w:t>Et je sais pourquoi !</w:t>
      </w:r>
    </w:p>
    <w:p>
      <w:r>
        <w:rPr>
          <w:b w:val="0"/>
          <w:i w:val="0"/>
        </w:rPr>
        <w:t>Les trois étoiles deviennent une constellation.</w:t>
      </w:r>
      <w:r>
        <w:br/>
      </w:r>
      <w:r>
        <w:rPr>
          <w:b w:val="0"/>
          <w:i w:val="0"/>
        </w:rPr>
        <w:t>Elle pointe vers une petite grotte.</w:t>
      </w:r>
    </w:p>
    <w:p>
      <w:r>
        <w:rPr>
          <w:b/>
        </w:rPr>
        <w:t>JAUGE DE PROGRESSION : 13/28 LUMIÈRES</w:t>
      </w:r>
    </w:p>
    <w:p>
      <w:r>
        <w:t>---</w:t>
      </w:r>
    </w:p>
    <w:p>
      <w:r>
        <w:rPr>
          <w:b/>
        </w:rPr>
        <w:t>MISSION 14/28</w:t>
      </w:r>
    </w:p>
    <w:p>
      <w:pPr>
        <w:pStyle w:val="Heading2"/>
      </w:pPr>
      <w:r>
        <w:t>SÂD — ص</w:t>
      </w:r>
    </w:p>
    <w:p>
      <w:r>
        <w:rPr>
          <w:b w:val="0"/>
          <w:i/>
        </w:rPr>
        <w:t>La grotte silencieuse</w:t>
      </w:r>
    </w:p>
    <w:p>
      <w:r>
        <w:rPr>
          <w:b w:val="0"/>
          <w:i w:val="0"/>
        </w:rPr>
        <w:t>Dans la grotte, tout est calme.</w:t>
      </w:r>
      <w:r>
        <w:br/>
      </w:r>
      <w:r>
        <w:rPr>
          <w:b w:val="0"/>
          <w:i w:val="0"/>
        </w:rPr>
        <w:t>Sur le mur :</w:t>
      </w:r>
      <w:r>
        <w:br/>
      </w:r>
      <w:r>
        <w:rPr>
          <w:b w:val="0"/>
          <w:i w:val="0"/>
        </w:rPr>
        <w:t>ص</w:t>
      </w:r>
      <w:r>
        <w:br/>
      </w:r>
      <w:r>
        <w:rPr>
          <w:b w:val="0"/>
          <w:i w:val="0"/>
        </w:rPr>
        <w:t>Ayoub chuchote :</w:t>
      </w:r>
      <w:r>
        <w:br/>
      </w:r>
      <w:r>
        <w:rPr>
          <w:b w:val="0"/>
          <w:i w:val="0"/>
        </w:rPr>
        <w:t>— Encore une lettre sans point.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ص a une forme large.</w:t>
      </w:r>
      <w:r>
        <w:br/>
      </w:r>
      <w:r>
        <w:rPr>
          <w:b w:val="0"/>
          <w:i w:val="0"/>
        </w:rPr>
        <w:t>0 point.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Sâd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Dessine une grande courbe avec ton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lentement la forme.</w:t>
      </w:r>
    </w:p>
    <w:p>
      <w:r>
        <w:rPr>
          <w:b/>
        </w:rPr>
        <w:t>JE JOUE</w:t>
      </w:r>
    </w:p>
    <w:p>
      <w:r>
        <w:rPr>
          <w:b w:val="0"/>
          <w:i w:val="0"/>
        </w:rPr>
        <w:t>Regarde :</w:t>
      </w:r>
      <w:r>
        <w:br/>
      </w:r>
      <w:r>
        <w:rPr>
          <w:b w:val="0"/>
          <w:i w:val="0"/>
        </w:rPr>
        <w:t>ص س ص س</w:t>
      </w:r>
      <w:r>
        <w:br/>
      </w:r>
      <w:r>
        <w:rPr>
          <w:b w:val="0"/>
          <w:i w:val="0"/>
        </w:rPr>
        <w:t>Observe leur silhouette.</w:t>
      </w:r>
    </w:p>
    <w:p>
      <w:r>
        <w:rPr>
          <w:b/>
        </w:rPr>
        <w:t>COMPTINE</w:t>
      </w:r>
    </w:p>
    <w:p>
      <w:r>
        <w:rPr>
          <w:b w:val="0"/>
          <w:i/>
        </w:rPr>
        <w:t>Sâd, Sâd,</w:t>
      </w:r>
      <w:r>
        <w:br/>
      </w:r>
      <w:r>
        <w:rPr>
          <w:b w:val="0"/>
          <w:i/>
        </w:rPr>
        <w:t>Grande forme dans la grotte,</w:t>
      </w:r>
      <w:r>
        <w:br/>
      </w:r>
      <w:r>
        <w:rPr>
          <w:b w:val="0"/>
          <w:i/>
        </w:rPr>
        <w:t>Je regarde doucement</w:t>
      </w:r>
      <w:r>
        <w:br/>
      </w:r>
      <w:r>
        <w:rPr>
          <w:b w:val="0"/>
          <w:i/>
        </w:rPr>
        <w:t>Sa silhouette qui se montre.</w:t>
      </w:r>
      <w:r>
        <w:br/>
      </w:r>
      <w:r>
        <w:rPr>
          <w:b w:val="0"/>
          <w:i/>
        </w:rPr>
        <w:t>Pas de point à compter,</w:t>
      </w:r>
      <w:r>
        <w:br/>
      </w:r>
      <w:r>
        <w:rPr>
          <w:b w:val="0"/>
          <w:i/>
        </w:rPr>
        <w:t>Pas de point à chercher :</w:t>
      </w:r>
      <w:r>
        <w:br/>
      </w:r>
      <w:r>
        <w:rPr>
          <w:b w:val="0"/>
          <w:i/>
        </w:rPr>
        <w:t>Sâd est là,</w:t>
      </w:r>
      <w:r>
        <w:br/>
      </w:r>
      <w:r>
        <w:rPr>
          <w:b w:val="0"/>
          <w:i/>
        </w:rPr>
        <w:t>Je l’ai trouvé !</w:t>
      </w:r>
    </w:p>
    <w:p>
      <w:r>
        <w:rPr>
          <w:b/>
        </w:rPr>
        <w:t>JAUGE DE PROGRESSION : 14/28 LUMIÈRES</w:t>
      </w:r>
    </w:p>
    <w:p>
      <w:r>
        <w:t>---</w:t>
      </w:r>
    </w:p>
    <w:p>
      <w:r>
        <w:rPr>
          <w:b w:val="0"/>
          <w:i w:val="0"/>
        </w:rPr>
        <w:t>La grotte s’illumine.</w:t>
      </w:r>
      <w:r>
        <w:br/>
      </w:r>
      <w:r>
        <w:rPr>
          <w:b w:val="0"/>
          <w:i w:val="0"/>
        </w:rPr>
        <w:t>Au fond, une plaque dorée apparaît.</w:t>
      </w:r>
      <w:r>
        <w:br/>
      </w:r>
      <w:r>
        <w:rPr>
          <w:b w:val="0"/>
          <w:i w:val="0"/>
        </w:rPr>
        <w:t>Elle porte un message :</w:t>
      </w:r>
      <w:r>
        <w:br/>
      </w:r>
      <w:r>
        <w:rPr>
          <w:b w:val="0"/>
          <w:i w:val="0"/>
        </w:rPr>
        <w:t>« Pour avancer, apprends à regarder les petits détails. »</w:t>
      </w:r>
      <w:r>
        <w:br/>
      </w:r>
      <w:r>
        <w:rPr>
          <w:b w:val="0"/>
          <w:i w:val="0"/>
        </w:rPr>
        <w:t>La clé dorée devient chaude.</w:t>
      </w:r>
    </w:p>
    <w:p>
      <w:r>
        <w:t>---</w:t>
      </w:r>
    </w:p>
    <w:p>
      <w:pPr>
        <w:pStyle w:val="Heading2"/>
      </w:pPr>
      <w:r>
        <w:t>LA CLAIRIÈRE DES SEPT LUMIÈRES</w:t>
      </w:r>
    </w:p>
    <w:p>
      <w:r>
        <w:rPr>
          <w:b w:val="0"/>
          <w:i w:val="0"/>
        </w:rPr>
        <w:t>Les sept lettres apparaissent ensemble :</w:t>
      </w:r>
    </w:p>
    <w:p>
      <w:pPr>
        <w:jc w:val="center"/>
      </w:pPr>
      <w:r>
        <w:rPr>
          <w:b w:val="0"/>
          <w:i w:val="0"/>
        </w:rPr>
        <w:t>ص ش س ز ر ذ د</w:t>
      </w:r>
    </w:p>
    <w:p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Elles sont différentes…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Mais certaines se ressemblent.</w:t>
      </w:r>
      <w:r>
        <w:br/>
      </w:r>
      <w:r>
        <w:rPr>
          <w:b w:val="0"/>
          <w:i w:val="0"/>
        </w:rPr>
        <w:t>Loulou montre :</w:t>
      </w:r>
      <w:r>
        <w:br/>
      </w:r>
      <w:r>
        <w:rPr>
          <w:b w:val="0"/>
          <w:i w:val="0"/>
        </w:rPr>
        <w:t>ذ / د</w:t>
      </w:r>
      <w:r>
        <w:br/>
      </w:r>
      <w:r>
        <w:rPr>
          <w:b w:val="0"/>
          <w:i w:val="0"/>
        </w:rPr>
        <w:t>Puis :</w:t>
      </w:r>
      <w:r>
        <w:br/>
      </w:r>
      <w:r>
        <w:rPr>
          <w:b w:val="0"/>
          <w:i w:val="0"/>
        </w:rPr>
        <w:t>ز / ر</w:t>
      </w:r>
      <w:r>
        <w:br/>
      </w:r>
      <w:r>
        <w:rPr>
          <w:b w:val="0"/>
          <w:i w:val="0"/>
        </w:rPr>
        <w:t>Puis :</w:t>
      </w:r>
      <w:r>
        <w:br/>
      </w:r>
      <w:r>
        <w:rPr>
          <w:b w:val="0"/>
          <w:i w:val="0"/>
        </w:rPr>
        <w:t>ش / س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Exactement.</w:t>
      </w:r>
      <w:r>
        <w:br/>
      </w:r>
      <w:r>
        <w:rPr>
          <w:b w:val="0"/>
          <w:i w:val="0"/>
        </w:rPr>
        <w:t>Loulou n’a pas seulement trouvé les lettres.</w:t>
      </w:r>
      <w:r>
        <w:br/>
      </w:r>
      <w:r>
        <w:rPr>
          <w:b w:val="0"/>
          <w:i w:val="0"/>
        </w:rPr>
        <w:t>Il a commencé à comprendre leur secret.</w:t>
      </w:r>
      <w:r>
        <w:br/>
      </w:r>
      <w:r>
        <w:rPr>
          <w:b w:val="0"/>
          <w:i w:val="0"/>
        </w:rPr>
        <w:t>Au bout de la clairière, un chemin monte vers la montagne.</w:t>
      </w:r>
      <w:r>
        <w:br/>
      </w:r>
      <w:r>
        <w:rPr>
          <w:b w:val="0"/>
          <w:i w:val="0"/>
        </w:rPr>
        <w:t>La clé dorée pointe dans cette direction.</w:t>
      </w:r>
      <w:r>
        <w:br/>
      </w:r>
      <w:r>
        <w:rPr>
          <w:b w:val="0"/>
          <w:i w:val="0"/>
        </w:rPr>
        <w:t>Une inscription apparaît :</w:t>
      </w:r>
      <w:r>
        <w:br/>
      </w:r>
      <w:r>
        <w:rPr>
          <w:b w:val="0"/>
          <w:i w:val="0"/>
        </w:rPr>
        <w:t>« Sept lumières dorment encore. Mais le chemin devient plus difficile. »</w:t>
      </w:r>
      <w:r>
        <w:br/>
      </w:r>
      <w:r>
        <w:rPr>
          <w:b w:val="0"/>
          <w:i w:val="0"/>
        </w:rPr>
        <w:t>Ayoub sourit.</w:t>
      </w:r>
      <w:r>
        <w:br/>
      </w:r>
      <w:r>
        <w:rPr>
          <w:b w:val="0"/>
          <w:i w:val="0"/>
        </w:rPr>
        <w:t>— Alors nous sommes prêts.</w:t>
      </w:r>
      <w:r>
        <w:br/>
      </w:r>
      <w:r>
        <w:rPr>
          <w:b w:val="0"/>
          <w:i w:val="0"/>
        </w:rPr>
        <w:t>Loulou part en premier.</w:t>
      </w:r>
      <w:r>
        <w:br/>
      </w:r>
      <w:r>
        <w:rPr>
          <w:b w:val="0"/>
          <w:i w:val="0"/>
        </w:rPr>
        <w:t>— OUAF !</w:t>
      </w:r>
    </w:p>
    <w:p>
      <w:r>
        <w:t>---</w:t>
      </w:r>
    </w:p>
    <w:p>
      <w:pPr>
        <w:pStyle w:val="Heading2"/>
      </w:pPr>
      <w:r>
        <w:t>ANNEXE — MA FICHE DE RÉVISION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Lettre</w:t>
            </w:r>
          </w:p>
        </w:tc>
        <w:tc>
          <w:tcPr>
            <w:tcW w:type="dxa" w:w="2160"/>
          </w:tcPr>
          <w:p>
            <w:r>
              <w:t>Je reconnais</w:t>
            </w:r>
          </w:p>
        </w:tc>
        <w:tc>
          <w:tcPr>
            <w:tcW w:type="dxa" w:w="2160"/>
          </w:tcPr>
          <w:p>
            <w:r>
              <w:t>Je peux dire</w:t>
            </w:r>
          </w:p>
        </w:tc>
        <w:tc>
          <w:tcPr>
            <w:tcW w:type="dxa" w:w="2160"/>
          </w:tcPr>
          <w:p>
            <w:r>
              <w:t>Je peux tracer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 w:val="0"/>
          <w:i w:val="0"/>
        </w:rPr>
        <w:t>Défi des points</w:t>
      </w:r>
      <w:r>
        <w:br/>
      </w:r>
      <w:r>
        <w:rPr>
          <w:b w:val="0"/>
          <w:i w:val="0"/>
        </w:rPr>
        <w:t>ص س ر د</w:t>
      </w:r>
      <w:r>
        <w:br/>
      </w:r>
      <w:r>
        <w:rPr>
          <w:b w:val="0"/>
          <w:i w:val="0"/>
        </w:rPr>
        <w:t>ز ذ</w:t>
      </w:r>
      <w:r>
        <w:br/>
      </w:r>
      <w:r>
        <w:rPr>
          <w:b w:val="0"/>
          <w:i w:val="0"/>
        </w:rPr>
        <w:t>ش</w:t>
      </w:r>
    </w:p>
    <w:p>
      <w:r>
        <w:t>---</w:t>
      </w:r>
    </w:p>
    <w:p>
      <w:pPr>
        <w:pStyle w:val="Heading2"/>
      </w:pPr>
      <w:r>
        <w:t>ANNEXE — AUDIO</w:t>
      </w:r>
    </w:p>
    <w:p>
      <w:r>
        <w:rPr>
          <w:b w:val="0"/>
          <w:i w:val="0"/>
        </w:rPr>
        <w:t>🎧 Histoire complète</w:t>
      </w:r>
      <w:r>
        <w:br/>
      </w:r>
      <w:r>
        <w:rPr>
          <w:b w:val="0"/>
          <w:i w:val="0"/>
        </w:rPr>
        <w:t>🎧 Prononciation des 7 lettres</w:t>
      </w:r>
      <w:r>
        <w:br/>
      </w:r>
      <w:r>
        <w:rPr>
          <w:b w:val="0"/>
          <w:i w:val="0"/>
        </w:rPr>
        <w:t>🎧 Comptines</w:t>
      </w:r>
      <w:r>
        <w:br/>
      </w:r>
      <w:r>
        <w:rPr>
          <w:b w:val="0"/>
          <w:i w:val="0"/>
        </w:rPr>
        <w:t>🎧 Comparaisons</w:t>
      </w:r>
      <w:r>
        <w:br/>
      </w:r>
      <w:r>
        <w:rPr>
          <w:b w:val="0"/>
          <w:i w:val="0"/>
        </w:rPr>
        <w:t>🎧 Révision</w:t>
      </w:r>
    </w:p>
    <w:p>
      <w:r>
        <w:t>---</w:t>
      </w:r>
    </w:p>
    <w:p>
      <w:pPr>
        <w:pStyle w:val="Heading2"/>
      </w:pPr>
      <w:r>
        <w:t>ANNEXE ÉDITORIALE — MAQUETTE ET VALIDATION</w:t>
      </w:r>
    </w:p>
    <w:p>
      <w:r>
        <w:rPr>
          <w:b w:val="0"/>
          <w:i w:val="0"/>
        </w:rPr>
        <w:t>Narration : les 7 lettres doivent rester visuellement cachées jusqu’au moment de leur découverte, avec une lecture immédiate de la différence de points.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Tracé : conserver les mêmes lignes-guides et le même code visuel que dans le Livre 1.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Audio : prévoir lecture intégrale, prononciation des 7 lettres, comptines et révision finale.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