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 AVENTURES DE MERIEM, AYOUB &amp; LOULOU</w:t>
      </w:r>
    </w:p>
    <w:p>
      <w:pPr>
        <w:jc w:val="center"/>
      </w:pPr>
      <w:r>
        <w:rPr>
          <w:b/>
          <w:i w:val="0"/>
        </w:rPr>
        <w:t>LE SECRET DE LA MONTAGNE</w:t>
      </w:r>
    </w:p>
    <w:p>
      <w:pPr>
        <w:jc w:val="center"/>
      </w:pPr>
      <w:r>
        <w:rPr>
          <w:b w:val="0"/>
          <w:i/>
        </w:rPr>
        <w:t>Livre 3 — Je relève les défis des lettres</w:t>
      </w:r>
    </w:p>
    <w:p>
      <w:pPr>
        <w:jc w:val="center"/>
      </w:pPr>
      <w:r>
        <w:rPr>
          <w:b w:val="0"/>
          <w:i/>
        </w:rPr>
        <w:t>7 nouvelles lettres. Des chemins qui se séparent. Une porte au sommet.</w:t>
      </w:r>
    </w:p>
    <w:p>
      <w:r>
        <w:t>---</w:t>
      </w:r>
    </w:p>
    <w:p>
      <w:pPr>
        <w:pStyle w:val="Heading2"/>
      </w:pPr>
      <w:r>
        <w:t>COUVERTURE</w:t>
      </w:r>
    </w:p>
    <w:p>
      <w:r>
        <w:rPr>
          <w:b w:val="0"/>
          <w:i w:val="0"/>
        </w:rPr>
        <w:t>Meriem, Ayoub et Loulou avancent sur un sentier de montagne.</w:t>
      </w:r>
      <w:r>
        <w:br/>
      </w:r>
      <w:r>
        <w:rPr>
          <w:b w:val="0"/>
          <w:i w:val="0"/>
        </w:rPr>
        <w:t>Devant eux, le chemin se divise.</w:t>
      </w:r>
      <w:r>
        <w:br/>
      </w:r>
      <w:r>
        <w:rPr>
          <w:b w:val="0"/>
          <w:i w:val="0"/>
        </w:rPr>
        <w:t>Sur les pierres brillent :</w:t>
      </w:r>
    </w:p>
    <w:p>
      <w:pPr>
        <w:jc w:val="center"/>
      </w:pPr>
      <w:r>
        <w:rPr>
          <w:b w:val="0"/>
          <w:i w:val="0"/>
        </w:rPr>
        <w:t>ق ف غ ع ظ ط ض</w:t>
      </w:r>
    </w:p>
    <w:p>
      <w:r>
        <w:rPr>
          <w:b w:val="0"/>
          <w:i w:val="0"/>
        </w:rPr>
        <w:t>Au sommet, une grande porte de pierre porte déjà 14 lumières.</w:t>
      </w:r>
      <w:r>
        <w:br/>
      </w:r>
      <w:r>
        <w:rPr>
          <w:b w:val="0"/>
          <w:i w:val="0"/>
        </w:rPr>
        <w:t>La clé dorée semble savoir où aller.</w:t>
      </w:r>
    </w:p>
    <w:p>
      <w:r>
        <w:t>---</w:t>
      </w:r>
    </w:p>
    <w:p>
      <w:pPr>
        <w:pStyle w:val="Heading2"/>
      </w:pPr>
      <w:r>
        <w:t>MOT AUX PARENTS</w:t>
      </w:r>
    </w:p>
    <w:p>
      <w:r>
        <w:rPr>
          <w:b w:val="0"/>
          <w:i w:val="0"/>
        </w:rPr>
        <w:t>Dans ce troisième livre, l’enfant découvre :</w:t>
      </w:r>
    </w:p>
    <w:p>
      <w:pPr>
        <w:jc w:val="center"/>
      </w:pPr>
      <w:r>
        <w:rPr>
          <w:b w:val="0"/>
          <w:i w:val="0"/>
        </w:rPr>
        <w:t>ق ف غ ع ظ ط ض</w:t>
      </w:r>
    </w:p>
    <w:p>
      <w:r>
        <w:rPr>
          <w:b w:val="0"/>
          <w:i w:val="0"/>
        </w:rPr>
        <w:t>La difficulté augmente, mais le rituel reste stable :</w:t>
      </w:r>
      <w:r>
        <w:br/>
      </w:r>
      <w:r>
        <w:rPr>
          <w:b w:val="0"/>
          <w:i w:val="0"/>
        </w:rPr>
        <w:t>regarder → écouter → comparer → bouger → tracer → jouer.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La nouveauté est narrative : la montagne est un parcours d’épreuves. À plusieurs moments, deux lettres proches indiquent deux directions. L’enfant doit observer les points ou la forme pour aider les personnages à choisir.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Les grandes comparaisons sont :</w:t>
      </w:r>
      <w:r>
        <w:br/>
      </w:r>
      <w:r>
        <w:rPr>
          <w:b w:val="0"/>
          <w:i w:val="0"/>
        </w:rPr>
        <w:t>ظ / ط</w:t>
      </w:r>
      <w:r>
        <w:br/>
      </w:r>
      <w:r>
        <w:rPr>
          <w:b w:val="0"/>
          <w:i w:val="0"/>
        </w:rPr>
        <w:t>غ / ع</w:t>
      </w:r>
      <w:r>
        <w:br/>
      </w:r>
      <w:r>
        <w:rPr>
          <w:b w:val="0"/>
          <w:i w:val="0"/>
        </w:rPr>
        <w:t>ق / ف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Une attention particulière est portée à la révision : une lettre déjà rencontrée peut réapparaître comme indice, mais les sept nouvelles lettres du tome restent bien nouvelles.</w:t>
      </w:r>
    </w:p>
    <w:p>
      <w:r>
        <w:t>---</w:t>
      </w:r>
    </w:p>
    <w:p>
      <w:pPr>
        <w:pStyle w:val="Heading2"/>
      </w:pPr>
      <w:r>
        <w:t>LE SENTIER QUI SE DIVISE</w:t>
      </w:r>
    </w:p>
    <w:p>
      <w:r>
        <w:rPr>
          <w:b w:val="0"/>
          <w:i w:val="0"/>
        </w:rPr>
        <w:t>Les trois amis quittent la forêt.</w:t>
      </w:r>
      <w:r>
        <w:br/>
      </w:r>
      <w:r>
        <w:rPr>
          <w:b w:val="0"/>
          <w:i w:val="0"/>
        </w:rPr>
        <w:t>La montagne est devant eux.</w:t>
      </w:r>
      <w:r>
        <w:br/>
      </w:r>
      <w:r>
        <w:rPr>
          <w:b w:val="0"/>
          <w:i w:val="0"/>
        </w:rPr>
        <w:t>La clé dorée brille.</w:t>
      </w:r>
      <w:r>
        <w:br/>
      </w:r>
      <w:r>
        <w:rPr>
          <w:b w:val="0"/>
          <w:i w:val="0"/>
        </w:rPr>
        <w:t>Après quelques heures de marche, ils découvrent une inscription :</w:t>
      </w:r>
      <w:r>
        <w:br/>
      </w:r>
      <w:r>
        <w:rPr>
          <w:b w:val="0"/>
          <w:i w:val="0"/>
        </w:rPr>
        <w:t>« Quatorze lumières sont réveillées. Sept dorment encore au sommet. »</w:t>
      </w:r>
      <w:r>
        <w:br/>
      </w:r>
      <w:r>
        <w:rPr>
          <w:b w:val="0"/>
          <w:i w:val="0"/>
        </w:rPr>
        <w:t>Ayoub lève les yeux.</w:t>
      </w:r>
      <w:r>
        <w:br/>
      </w:r>
      <w:r>
        <w:rPr>
          <w:b w:val="0"/>
          <w:i w:val="0"/>
        </w:rPr>
        <w:t>— Alors il nous en manque sept.</w:t>
      </w:r>
      <w:r>
        <w:br/>
      </w:r>
      <w:r>
        <w:rPr>
          <w:b w:val="0"/>
          <w:i w:val="0"/>
        </w:rPr>
        <w:t>Loulou avance.</w:t>
      </w:r>
      <w:r>
        <w:br/>
      </w:r>
      <w:r>
        <w:rPr>
          <w:b w:val="0"/>
          <w:i w:val="0"/>
        </w:rPr>
        <w:t>Puis s’arrête.</w:t>
      </w:r>
      <w:r>
        <w:br/>
      </w:r>
      <w:r>
        <w:rPr>
          <w:b w:val="0"/>
          <w:i w:val="0"/>
        </w:rPr>
        <w:t>Devant lui, le chemin se divise.</w:t>
      </w:r>
      <w:r>
        <w:br/>
      </w:r>
      <w:r>
        <w:rPr>
          <w:b w:val="0"/>
          <w:i w:val="0"/>
        </w:rPr>
        <w:t>Meriem regarde la montagne.</w:t>
      </w:r>
      <w:r>
        <w:br/>
      </w:r>
      <w:r>
        <w:rPr>
          <w:b w:val="0"/>
          <w:i w:val="0"/>
        </w:rPr>
        <w:t>— Cette fois, nous ne pouvons pas choisir au hasard.</w:t>
      </w:r>
      <w:r>
        <w:br/>
      </w:r>
      <w:r>
        <w:rPr>
          <w:b w:val="0"/>
          <w:i w:val="0"/>
        </w:rPr>
        <w:t>Une petite inscription apparaît :</w:t>
      </w:r>
      <w:r>
        <w:br/>
      </w:r>
      <w:r>
        <w:rPr>
          <w:b w:val="0"/>
          <w:i w:val="0"/>
        </w:rPr>
        <w:t>« Regardez bien. Une lettre peut montrer le chemin. »</w:t>
      </w:r>
    </w:p>
    <w:p>
      <w:r>
        <w:t>---</w:t>
      </w:r>
    </w:p>
    <w:p>
      <w:r>
        <w:rPr>
          <w:b/>
        </w:rPr>
        <w:t>MISSION 15/28</w:t>
      </w:r>
    </w:p>
    <w:p>
      <w:pPr>
        <w:pStyle w:val="Heading2"/>
      </w:pPr>
      <w:r>
        <w:t>DÂD — ض</w:t>
      </w:r>
    </w:p>
    <w:p>
      <w:r>
        <w:rPr>
          <w:b w:val="0"/>
          <w:i/>
        </w:rPr>
        <w:t>La porte d’entrée</w:t>
      </w:r>
    </w:p>
    <w:p>
      <w:r>
        <w:rPr>
          <w:b w:val="0"/>
          <w:i w:val="0"/>
        </w:rPr>
        <w:t>Une arche bloque le sentier.</w:t>
      </w:r>
      <w:r>
        <w:br/>
      </w:r>
      <w:r>
        <w:rPr>
          <w:b w:val="0"/>
          <w:i w:val="0"/>
        </w:rPr>
        <w:t>Sur la pierre :</w:t>
      </w:r>
      <w:r>
        <w:br/>
      </w:r>
      <w:r>
        <w:rPr>
          <w:b w:val="0"/>
          <w:i w:val="0"/>
        </w:rPr>
        <w:t>ض</w:t>
      </w:r>
      <w:r>
        <w:br/>
      </w:r>
      <w:r>
        <w:rPr>
          <w:b w:val="0"/>
          <w:i w:val="0"/>
        </w:rPr>
        <w:t>Meriem observe.</w:t>
      </w:r>
      <w:r>
        <w:br/>
      </w:r>
      <w:r>
        <w:rPr>
          <w:b w:val="0"/>
          <w:i w:val="0"/>
        </w:rPr>
        <w:t>— C’est une nouvelle lettre.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ض possède une forme large et un point dessus.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Dâd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Fais une grande courbe.</w:t>
      </w:r>
      <w:r>
        <w:br/>
      </w:r>
      <w:r>
        <w:rPr>
          <w:b w:val="0"/>
          <w:i w:val="0"/>
        </w:rPr>
        <w:t>Puis lève un doigt au-dessus.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le point dessus.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Dâd :</w:t>
      </w:r>
      <w:r>
        <w:br/>
      </w:r>
      <w:r>
        <w:rPr>
          <w:b w:val="0"/>
          <w:i w:val="0"/>
        </w:rPr>
        <w:t>س ض ص ض</w:t>
      </w:r>
    </w:p>
    <w:p>
      <w:r>
        <w:rPr>
          <w:b/>
        </w:rPr>
        <w:t>COMPTINE</w:t>
      </w:r>
    </w:p>
    <w:p>
      <w:r>
        <w:rPr>
          <w:b w:val="0"/>
          <w:i/>
        </w:rPr>
        <w:t>Dâd, Dâd,</w:t>
      </w:r>
      <w:r>
        <w:br/>
      </w:r>
      <w:r>
        <w:rPr>
          <w:b w:val="0"/>
          <w:i/>
        </w:rPr>
        <w:t>Grande forme de pierre,</w:t>
      </w:r>
      <w:r>
        <w:br/>
      </w:r>
      <w:r>
        <w:rPr>
          <w:b w:val="0"/>
          <w:i/>
        </w:rPr>
        <w:t>Un point sur la lettre</w:t>
      </w:r>
      <w:r>
        <w:br/>
      </w:r>
      <w:r>
        <w:rPr>
          <w:b w:val="0"/>
          <w:i/>
        </w:rPr>
        <w:t>Comme une étoile dans la lumière !</w:t>
      </w:r>
      <w:r>
        <w:br/>
      </w:r>
      <w:r>
        <w:rPr>
          <w:b w:val="0"/>
          <w:i/>
        </w:rPr>
        <w:t>Je trace la grande forme,</w:t>
      </w:r>
      <w:r>
        <w:br/>
      </w:r>
      <w:r>
        <w:rPr>
          <w:b w:val="0"/>
          <w:i/>
        </w:rPr>
        <w:t>Puis le point s’élève :</w:t>
      </w:r>
      <w:r>
        <w:br/>
      </w:r>
      <w:r>
        <w:rPr>
          <w:b w:val="0"/>
          <w:i/>
        </w:rPr>
        <w:t>Dâd ouvre le chemin</w:t>
      </w:r>
      <w:r>
        <w:br/>
      </w:r>
      <w:r>
        <w:rPr>
          <w:b w:val="0"/>
          <w:i/>
        </w:rPr>
        <w:t>Et nous avançons !</w:t>
      </w:r>
    </w:p>
    <w:p>
      <w:r>
        <w:rPr>
          <w:b w:val="0"/>
          <w:i w:val="0"/>
        </w:rPr>
        <w:t>Loulou pose sa patte.</w:t>
      </w:r>
      <w:r>
        <w:br/>
      </w:r>
      <w:r>
        <w:rPr>
          <w:b w:val="0"/>
          <w:i w:val="0"/>
        </w:rPr>
        <w:t>CLAC !</w:t>
      </w:r>
      <w:r>
        <w:br/>
      </w:r>
      <w:r>
        <w:rPr>
          <w:b w:val="0"/>
          <w:i w:val="0"/>
        </w:rPr>
        <w:t>L’arche s’ouvre.</w:t>
      </w:r>
    </w:p>
    <w:p>
      <w:r>
        <w:rPr>
          <w:b/>
        </w:rPr>
        <w:t>JAUGE DE PROGRESSION : 15/28 LUMIÈRES</w:t>
      </w:r>
    </w:p>
    <w:p>
      <w:r>
        <w:t>---</w:t>
      </w:r>
    </w:p>
    <w:p>
      <w:r>
        <w:rPr>
          <w:b/>
        </w:rPr>
        <w:t>MISSION 16/28</w:t>
      </w:r>
    </w:p>
    <w:p>
      <w:pPr>
        <w:pStyle w:val="Heading2"/>
      </w:pPr>
      <w:r>
        <w:t>ẒÂ ET ṬÂ — ظ / ط</w:t>
      </w:r>
    </w:p>
    <w:p>
      <w:r>
        <w:rPr>
          <w:b w:val="0"/>
          <w:i/>
        </w:rPr>
        <w:t>Le premier embranchement</w:t>
      </w:r>
    </w:p>
    <w:p>
      <w:r>
        <w:rPr>
          <w:b w:val="0"/>
          <w:i w:val="0"/>
        </w:rPr>
        <w:t>Plus haut, deux chemins.</w:t>
      </w:r>
      <w:r>
        <w:br/>
      </w:r>
      <w:r>
        <w:rPr>
          <w:b w:val="0"/>
          <w:i w:val="0"/>
        </w:rPr>
        <w:t>À gauche :</w:t>
      </w:r>
      <w:r>
        <w:br/>
      </w:r>
      <w:r>
        <w:rPr>
          <w:b w:val="0"/>
          <w:i w:val="0"/>
        </w:rPr>
        <w:t>ط</w:t>
      </w:r>
      <w:r>
        <w:br/>
      </w:r>
      <w:r>
        <w:rPr>
          <w:b w:val="0"/>
          <w:i w:val="0"/>
        </w:rPr>
        <w:t>À droite :</w:t>
      </w:r>
      <w:r>
        <w:br/>
      </w:r>
      <w:r>
        <w:rPr>
          <w:b w:val="0"/>
          <w:i w:val="0"/>
        </w:rPr>
        <w:t>ظ</w:t>
      </w:r>
      <w:r>
        <w:br/>
      </w:r>
      <w:r>
        <w:rPr>
          <w:b w:val="0"/>
          <w:i w:val="0"/>
        </w:rPr>
        <w:t>Une inscription :</w:t>
      </w:r>
      <w:r>
        <w:br/>
      </w:r>
      <w:r>
        <w:rPr>
          <w:b w:val="0"/>
          <w:i w:val="0"/>
        </w:rPr>
        <w:t>« Une seule voie mène au sommet. Regarde le point. »</w:t>
      </w:r>
      <w:r>
        <w:br/>
      </w:r>
      <w:r>
        <w:rPr>
          <w:b w:val="0"/>
          <w:i w:val="0"/>
        </w:rPr>
        <w:t>Ayoub hésite.</w:t>
      </w:r>
      <w:r>
        <w:br/>
      </w:r>
      <w:r>
        <w:rPr>
          <w:b w:val="0"/>
          <w:i w:val="0"/>
        </w:rPr>
        <w:t>— Elles se ressemblent énormément !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Alors cherchons le détail.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Ṭâ : 0 point</w:t>
      </w:r>
      <w:r>
        <w:br/>
      </w:r>
      <w:r>
        <w:rPr>
          <w:b w:val="0"/>
          <w:i w:val="0"/>
        </w:rPr>
        <w:t>Ẓâ : 1 point dessus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Ṭâ, puis de Ẓâ,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Pour Ṭâ, garde ton doigt fermé (pas de point).</w:t>
      </w:r>
      <w:r>
        <w:br/>
      </w:r>
      <w:r>
        <w:rPr>
          <w:b w:val="0"/>
          <w:i w:val="0"/>
        </w:rPr>
        <w:t>Pour Ẓâ, lève un doigt au-dessus.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même forme pour les deux lettres.</w:t>
      </w:r>
      <w:r>
        <w:br/>
      </w:r>
      <w:r>
        <w:rPr>
          <w:b w:val="0"/>
          <w:i w:val="0"/>
        </w:rPr>
        <w:t>Ajoute le point au-dessus seulement pour Ẓâ.</w:t>
      </w:r>
    </w:p>
    <w:p>
      <w:r>
        <w:rPr>
          <w:b/>
        </w:rPr>
        <w:t>JE JOUE</w:t>
      </w:r>
    </w:p>
    <w:p>
      <w:r>
        <w:rPr>
          <w:b w:val="0"/>
          <w:i w:val="0"/>
        </w:rPr>
        <w:t>Entoure la lettre avec un point :</w:t>
      </w:r>
      <w:r>
        <w:br/>
      </w:r>
      <w:r>
        <w:rPr>
          <w:b w:val="0"/>
          <w:i w:val="0"/>
        </w:rPr>
        <w:t>ظ ط ظ ط</w:t>
      </w:r>
    </w:p>
    <w:p>
      <w:r>
        <w:rPr>
          <w:b/>
        </w:rPr>
        <w:t>COMPTINE</w:t>
      </w:r>
    </w:p>
    <w:p>
      <w:r>
        <w:rPr>
          <w:b w:val="0"/>
          <w:i/>
        </w:rPr>
        <w:t>Ṭâ n’a pas de point,</w:t>
      </w:r>
      <w:r>
        <w:br/>
      </w:r>
      <w:r>
        <w:rPr>
          <w:b w:val="0"/>
          <w:i/>
        </w:rPr>
        <w:t>Ẓâ en a un là-haut.</w:t>
      </w:r>
      <w:r>
        <w:br/>
      </w:r>
      <w:r>
        <w:rPr>
          <w:b w:val="0"/>
          <w:i/>
        </w:rPr>
        <w:t>Deux formes se ressemblent,</w:t>
      </w:r>
      <w:r>
        <w:br/>
      </w:r>
      <w:r>
        <w:rPr>
          <w:b w:val="0"/>
          <w:i/>
        </w:rPr>
        <w:t>Mais regarde le détail !</w:t>
      </w:r>
      <w:r>
        <w:br/>
      </w:r>
      <w:r>
        <w:rPr>
          <w:b w:val="0"/>
          <w:i/>
        </w:rPr>
        <w:t>Je compte, je vois,</w:t>
      </w:r>
      <w:r>
        <w:br/>
      </w:r>
      <w:r>
        <w:rPr>
          <w:b w:val="0"/>
          <w:i/>
        </w:rPr>
        <w:t>Je choisis sans hésiter :</w:t>
      </w:r>
      <w:r>
        <w:br/>
      </w:r>
      <w:r>
        <w:rPr>
          <w:b w:val="0"/>
          <w:i/>
        </w:rPr>
        <w:t>Le bon chemin peut s’ouvrir</w:t>
      </w:r>
      <w:r>
        <w:br/>
      </w:r>
      <w:r>
        <w:rPr>
          <w:b w:val="0"/>
          <w:i/>
        </w:rPr>
        <w:t>Quand je sais observer !</w:t>
      </w:r>
    </w:p>
    <w:p>
      <w:r>
        <w:rPr>
          <w:b w:val="0"/>
          <w:i w:val="0"/>
        </w:rPr>
        <w:t>Loulou lève une patte.</w:t>
      </w:r>
      <w:r>
        <w:br/>
      </w:r>
      <w:r>
        <w:rPr>
          <w:b w:val="0"/>
          <w:i w:val="0"/>
        </w:rPr>
        <w:t>— Ouaf !</w:t>
      </w:r>
      <w:r>
        <w:br/>
      </w:r>
      <w:r>
        <w:rPr>
          <w:b w:val="0"/>
          <w:i w:val="0"/>
        </w:rPr>
        <w:t>Ayoub comprend.</w:t>
      </w:r>
      <w:r>
        <w:br/>
      </w:r>
      <w:r>
        <w:rPr>
          <w:b w:val="0"/>
          <w:i w:val="0"/>
        </w:rPr>
        <w:t>— La droite ! (ظ)</w:t>
      </w:r>
      <w:r>
        <w:br/>
      </w:r>
      <w:r>
        <w:rPr>
          <w:b w:val="0"/>
          <w:i w:val="0"/>
        </w:rPr>
        <w:t>Le chemin de droite monte vers le sommet.</w:t>
      </w:r>
      <w:r>
        <w:br/>
      </w:r>
      <w:r>
        <w:rPr>
          <w:b w:val="0"/>
          <w:i w:val="0"/>
        </w:rPr>
        <w:t>Celui de gauche (ط) referme une petite boucle qui revient au même endroit.</w:t>
      </w:r>
    </w:p>
    <w:p>
      <w:r>
        <w:rPr>
          <w:b/>
        </w:rPr>
        <w:t>JAUGE DE PROGRESSION : 16/28 LUMIÈRES</w:t>
      </w:r>
    </w:p>
    <w:p>
      <w:r>
        <w:t>---</w:t>
      </w:r>
    </w:p>
    <w:p>
      <w:r>
        <w:rPr>
          <w:b/>
        </w:rPr>
        <w:t>MISSION 17/28</w:t>
      </w:r>
    </w:p>
    <w:p>
      <w:pPr>
        <w:pStyle w:val="Heading2"/>
      </w:pPr>
      <w:r>
        <w:t>‘AYN — ع</w:t>
      </w:r>
    </w:p>
    <w:p>
      <w:r>
        <w:rPr>
          <w:b w:val="0"/>
          <w:i/>
        </w:rPr>
        <w:t>Le rocher qui murmure</w:t>
      </w:r>
    </w:p>
    <w:p>
      <w:r>
        <w:rPr>
          <w:b w:val="0"/>
          <w:i w:val="0"/>
        </w:rPr>
        <w:t>Le chemin devient étroit.</w:t>
      </w:r>
      <w:r>
        <w:br/>
      </w:r>
      <w:r>
        <w:rPr>
          <w:b w:val="0"/>
          <w:i w:val="0"/>
        </w:rPr>
        <w:t>Un grand rocher semble parler.</w:t>
      </w:r>
      <w:r>
        <w:br/>
      </w:r>
      <w:r>
        <w:rPr>
          <w:b w:val="0"/>
          <w:i w:val="0"/>
        </w:rPr>
        <w:t>— Écoutez…</w:t>
      </w:r>
      <w:r>
        <w:br/>
      </w:r>
      <w:r>
        <w:rPr>
          <w:b w:val="0"/>
          <w:i w:val="0"/>
        </w:rPr>
        <w:t>Ayoub approche son oreille.</w:t>
      </w:r>
      <w:r>
        <w:br/>
      </w:r>
      <w:r>
        <w:rPr>
          <w:b w:val="0"/>
          <w:i w:val="0"/>
        </w:rPr>
        <w:t>Un souffle sort de la pierre.</w:t>
      </w:r>
      <w:r>
        <w:br/>
      </w:r>
      <w:r>
        <w:rPr>
          <w:b w:val="0"/>
          <w:i w:val="0"/>
        </w:rPr>
        <w:t>Sur le rocher :</w:t>
      </w:r>
      <w:r>
        <w:br/>
      </w:r>
      <w:r>
        <w:rPr>
          <w:b w:val="0"/>
          <w:i w:val="0"/>
        </w:rPr>
        <w:t>ع</w:t>
      </w:r>
    </w:p>
    <w:p>
      <w:r>
        <w:rPr>
          <w:b/>
        </w:rPr>
        <w:t>JE REGARDE</w:t>
      </w:r>
    </w:p>
    <w:p>
      <w:r>
        <w:rPr>
          <w:b w:val="0"/>
          <w:i w:val="0"/>
        </w:rPr>
        <w:t>ع possède une forme particulière, comme une petite ouverture qui se transforme en courbe.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‘Ayn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Dessine une petite courbe avec ton doigt.</w:t>
      </w:r>
      <w:r>
        <w:br/>
      </w:r>
      <w:r>
        <w:rPr>
          <w:b w:val="0"/>
          <w:i w:val="0"/>
        </w:rPr>
        <w:t>Puis ouvre la main.</w:t>
      </w:r>
    </w:p>
    <w:p>
      <w:r>
        <w:rPr>
          <w:b/>
        </w:rPr>
        <w:t>JE TRACE</w:t>
      </w:r>
    </w:p>
    <w:p>
      <w:r>
        <w:rPr>
          <w:b w:val="0"/>
          <w:i w:val="0"/>
        </w:rPr>
        <w:t>Commence doucement.</w:t>
      </w:r>
      <w:r>
        <w:br/>
      </w:r>
      <w:r>
        <w:rPr>
          <w:b w:val="0"/>
          <w:i w:val="0"/>
        </w:rPr>
        <w:t>Forme la courbe.</w:t>
      </w:r>
      <w:r>
        <w:br/>
      </w:r>
      <w:r>
        <w:rPr>
          <w:b w:val="0"/>
          <w:i w:val="0"/>
        </w:rPr>
        <w:t>Reviens vers la ligne.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‘Ayn :</w:t>
      </w:r>
      <w:r>
        <w:br/>
      </w:r>
      <w:r>
        <w:rPr>
          <w:b w:val="0"/>
          <w:i w:val="0"/>
        </w:rPr>
        <w:t>ف ع غ ع</w:t>
      </w:r>
    </w:p>
    <w:p>
      <w:r>
        <w:rPr>
          <w:b/>
        </w:rPr>
        <w:t>COMPTINE</w:t>
      </w:r>
    </w:p>
    <w:p>
      <w:r>
        <w:rPr>
          <w:b w:val="0"/>
          <w:i/>
        </w:rPr>
        <w:t>‘Ayn, ‘Ayn,</w:t>
      </w:r>
      <w:r>
        <w:br/>
      </w:r>
      <w:r>
        <w:rPr>
          <w:b w:val="0"/>
          <w:i/>
        </w:rPr>
        <w:t>Le rocher nous appelle,</w:t>
      </w:r>
      <w:r>
        <w:br/>
      </w:r>
      <w:r>
        <w:rPr>
          <w:b w:val="0"/>
          <w:i/>
        </w:rPr>
        <w:t>Une courbe qui s’ouvre</w:t>
      </w:r>
      <w:r>
        <w:br/>
      </w:r>
      <w:r>
        <w:rPr>
          <w:b w:val="0"/>
          <w:i/>
        </w:rPr>
        <w:t>Comme une petite aile !</w:t>
      </w:r>
      <w:r>
        <w:br/>
      </w:r>
      <w:r>
        <w:rPr>
          <w:b w:val="0"/>
          <w:i/>
        </w:rPr>
        <w:t>Je regarde sa forme,</w:t>
      </w:r>
      <w:r>
        <w:br/>
      </w:r>
      <w:r>
        <w:rPr>
          <w:b w:val="0"/>
          <w:i/>
        </w:rPr>
        <w:t>Je la suis doucement :</w:t>
      </w:r>
      <w:r>
        <w:br/>
      </w:r>
      <w:r>
        <w:rPr>
          <w:b w:val="0"/>
          <w:i/>
        </w:rPr>
        <w:t>‘Ayn est là,</w:t>
      </w:r>
      <w:r>
        <w:br/>
      </w:r>
      <w:r>
        <w:rPr>
          <w:b w:val="0"/>
          <w:i/>
        </w:rPr>
        <w:t>Juste devant !</w:t>
      </w:r>
    </w:p>
    <w:p>
      <w:r>
        <w:rPr>
          <w:b w:val="0"/>
          <w:i w:val="0"/>
        </w:rPr>
        <w:t>Le rocher révèle un passage.</w:t>
      </w:r>
    </w:p>
    <w:p>
      <w:r>
        <w:rPr>
          <w:b/>
        </w:rPr>
        <w:t>JAUGE DE PROGRESSION : 17/28 LUMIÈRES</w:t>
      </w:r>
    </w:p>
    <w:p>
      <w:r>
        <w:t>---</w:t>
      </w:r>
    </w:p>
    <w:p>
      <w:r>
        <w:rPr>
          <w:b/>
        </w:rPr>
        <w:t>MISSION 18/28</w:t>
      </w:r>
    </w:p>
    <w:p>
      <w:pPr>
        <w:pStyle w:val="Heading2"/>
      </w:pPr>
      <w:r>
        <w:t>GHAYN — غ / ع</w:t>
      </w:r>
    </w:p>
    <w:p>
      <w:r>
        <w:rPr>
          <w:b w:val="0"/>
          <w:i/>
        </w:rPr>
        <w:t>Le deuxième embranchement</w:t>
      </w:r>
    </w:p>
    <w:p>
      <w:r>
        <w:rPr>
          <w:b w:val="0"/>
          <w:i w:val="0"/>
        </w:rPr>
        <w:t>Deux portes apparaissent.</w:t>
      </w:r>
      <w:r>
        <w:br/>
      </w:r>
      <w:r>
        <w:rPr>
          <w:b w:val="0"/>
          <w:i w:val="0"/>
        </w:rPr>
        <w:t>Sur la première :</w:t>
      </w:r>
      <w:r>
        <w:br/>
      </w:r>
      <w:r>
        <w:rPr>
          <w:b w:val="0"/>
          <w:i w:val="0"/>
        </w:rPr>
        <w:t>ع</w:t>
      </w:r>
      <w:r>
        <w:br/>
      </w:r>
      <w:r>
        <w:rPr>
          <w:b w:val="0"/>
          <w:i w:val="0"/>
        </w:rPr>
        <w:t>Sur la deuxième :</w:t>
      </w:r>
      <w:r>
        <w:br/>
      </w:r>
      <w:r>
        <w:rPr>
          <w:b w:val="0"/>
          <w:i w:val="0"/>
        </w:rPr>
        <w:t>غ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Elles se ressemblent !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Cherche le point.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‘Ayn : 0 point</w:t>
      </w:r>
      <w:r>
        <w:br/>
      </w:r>
      <w:r>
        <w:rPr>
          <w:b w:val="0"/>
          <w:i w:val="0"/>
        </w:rPr>
        <w:t>Ghayn : 1 point dessus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Ghayn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Pour ‘Ayn, garde ton doigt fermé.</w:t>
      </w:r>
      <w:r>
        <w:br/>
      </w:r>
      <w:r>
        <w:rPr>
          <w:b w:val="0"/>
          <w:i w:val="0"/>
        </w:rPr>
        <w:t>Pour Ghayn, lève un doigt au-dessus.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même courbe.</w:t>
      </w:r>
      <w:r>
        <w:br/>
      </w:r>
      <w:r>
        <w:rPr>
          <w:b w:val="0"/>
          <w:i w:val="0"/>
        </w:rPr>
        <w:t>Ajoute le point au-dessus seulement pour Ghayn.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la lettre avec un point :</w:t>
      </w:r>
      <w:r>
        <w:br/>
      </w:r>
      <w:r>
        <w:rPr>
          <w:b w:val="0"/>
          <w:i w:val="0"/>
        </w:rPr>
        <w:t>غ ع غ ع</w:t>
      </w:r>
    </w:p>
    <w:p>
      <w:r>
        <w:rPr>
          <w:b/>
        </w:rPr>
        <w:t>COMPTINE</w:t>
      </w:r>
    </w:p>
    <w:p>
      <w:r>
        <w:rPr>
          <w:b w:val="0"/>
          <w:i/>
        </w:rPr>
        <w:t>‘Ayn sans point,</w:t>
      </w:r>
      <w:r>
        <w:br/>
      </w:r>
      <w:r>
        <w:rPr>
          <w:b w:val="0"/>
          <w:i/>
        </w:rPr>
        <w:t>Ghayn avec un point,</w:t>
      </w:r>
      <w:r>
        <w:br/>
      </w:r>
      <w:r>
        <w:rPr>
          <w:b w:val="0"/>
          <w:i/>
        </w:rPr>
        <w:t>Une petite étoile</w:t>
      </w:r>
      <w:r>
        <w:br/>
      </w:r>
      <w:r>
        <w:rPr>
          <w:b w:val="0"/>
          <w:i/>
        </w:rPr>
        <w:t>Change le chemin !</w:t>
      </w:r>
      <w:r>
        <w:br/>
      </w:r>
      <w:r>
        <w:rPr>
          <w:b w:val="0"/>
          <w:i/>
        </w:rPr>
        <w:t>Je regarde en haut,</w:t>
      </w:r>
      <w:r>
        <w:br/>
      </w:r>
      <w:r>
        <w:rPr>
          <w:b w:val="0"/>
          <w:i/>
        </w:rPr>
        <w:t>Je vois le point :</w:t>
      </w:r>
      <w:r>
        <w:br/>
      </w:r>
      <w:r>
        <w:rPr>
          <w:b w:val="0"/>
          <w:i/>
        </w:rPr>
        <w:t>Ghayn est là,</w:t>
      </w:r>
      <w:r>
        <w:br/>
      </w:r>
      <w:r>
        <w:rPr>
          <w:b w:val="0"/>
          <w:i/>
        </w:rPr>
        <w:t>Je sais maintenant !</w:t>
      </w:r>
    </w:p>
    <w:p>
      <w:r>
        <w:rPr>
          <w:b w:val="0"/>
          <w:i w:val="0"/>
        </w:rPr>
        <w:t>Loulou regarde les deux portes.</w:t>
      </w:r>
      <w:r>
        <w:br/>
      </w:r>
      <w:r>
        <w:rPr>
          <w:b w:val="0"/>
          <w:i w:val="0"/>
        </w:rPr>
        <w:t>Il choisit la porte de Ghayn.</w:t>
      </w:r>
      <w:r>
        <w:br/>
      </w:r>
      <w:r>
        <w:rPr>
          <w:b w:val="0"/>
          <w:i w:val="0"/>
        </w:rPr>
        <w:t>La porte s’ouvre.</w:t>
      </w:r>
      <w:r>
        <w:br/>
      </w:r>
      <w:r>
        <w:rPr>
          <w:b w:val="0"/>
          <w:i w:val="0"/>
        </w:rPr>
        <w:t>— Ouaf !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Cette fois, tu as trouvé avant nous !</w:t>
      </w:r>
      <w:r>
        <w:br/>
      </w:r>
      <w:r>
        <w:rPr>
          <w:b w:val="0"/>
          <w:i w:val="0"/>
        </w:rPr>
        <w:t>Loulou remue la queue.</w:t>
      </w:r>
    </w:p>
    <w:p>
      <w:r>
        <w:rPr>
          <w:b/>
        </w:rPr>
        <w:t>JAUGE DE PROGRESSION : 18/28 LUMIÈRES</w:t>
      </w:r>
    </w:p>
    <w:p>
      <w:r>
        <w:t>---</w:t>
      </w:r>
    </w:p>
    <w:p>
      <w:r>
        <w:rPr>
          <w:b/>
        </w:rPr>
        <w:t>MISSION 19/28</w:t>
      </w:r>
    </w:p>
    <w:p>
      <w:pPr>
        <w:pStyle w:val="Heading2"/>
      </w:pPr>
      <w:r>
        <w:t>FÂ — ف</w:t>
      </w:r>
    </w:p>
    <w:p>
      <w:r>
        <w:rPr>
          <w:b w:val="0"/>
          <w:i/>
        </w:rPr>
        <w:t>Le pont suspendu</w:t>
      </w:r>
    </w:p>
    <w:p>
      <w:r>
        <w:rPr>
          <w:b w:val="0"/>
          <w:i w:val="0"/>
        </w:rPr>
        <w:t>Le sentier s’arrête devant un pont.</w:t>
      </w:r>
      <w:r>
        <w:br/>
      </w:r>
      <w:r>
        <w:rPr>
          <w:b w:val="0"/>
          <w:i w:val="0"/>
        </w:rPr>
        <w:t>Une seule lettre est gravée sur le premier pilier :</w:t>
      </w:r>
      <w:r>
        <w:br/>
      </w:r>
      <w:r>
        <w:rPr>
          <w:b w:val="0"/>
          <w:i w:val="0"/>
        </w:rPr>
        <w:t>ف</w:t>
      </w:r>
    </w:p>
    <w:p>
      <w:r>
        <w:rPr>
          <w:b/>
        </w:rPr>
        <w:t>JE REGARDE</w:t>
      </w:r>
    </w:p>
    <w:p>
      <w:r>
        <w:rPr>
          <w:b w:val="0"/>
          <w:i w:val="0"/>
        </w:rPr>
        <w:t>ف possède un point dessus.</w:t>
      </w:r>
      <w:r>
        <w:br/>
      </w:r>
      <w:r>
        <w:rPr>
          <w:b w:val="0"/>
          <w:i w:val="0"/>
        </w:rPr>
        <w:t>Sa forme ressemble à une petite coupole.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Fâ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Dessine une petite coupole.</w:t>
      </w:r>
      <w:r>
        <w:br/>
      </w:r>
      <w:r>
        <w:rPr>
          <w:b w:val="0"/>
          <w:i w:val="0"/>
        </w:rPr>
        <w:t>Puis lève un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un point dessus.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Fâ :</w:t>
      </w:r>
      <w:r>
        <w:br/>
      </w:r>
      <w:r>
        <w:rPr>
          <w:b w:val="0"/>
          <w:i w:val="0"/>
        </w:rPr>
        <w:t>غ ف ق ف</w:t>
      </w:r>
    </w:p>
    <w:p>
      <w:r>
        <w:rPr>
          <w:b/>
        </w:rPr>
        <w:t>COMPTINE</w:t>
      </w:r>
    </w:p>
    <w:p>
      <w:r>
        <w:rPr>
          <w:b w:val="0"/>
          <w:i/>
        </w:rPr>
        <w:t>Fâ, Fâ,</w:t>
      </w:r>
      <w:r>
        <w:br/>
      </w:r>
      <w:r>
        <w:rPr>
          <w:b w:val="0"/>
          <w:i/>
        </w:rPr>
        <w:t>Un point dans le ciel,</w:t>
      </w:r>
      <w:r>
        <w:br/>
      </w:r>
      <w:r>
        <w:rPr>
          <w:b w:val="0"/>
          <w:i/>
        </w:rPr>
        <w:t>Le pont nous attend,</w:t>
      </w:r>
      <w:r>
        <w:br/>
      </w:r>
      <w:r>
        <w:rPr>
          <w:b w:val="0"/>
          <w:i/>
        </w:rPr>
        <w:t>La montagne nous appelle !</w:t>
      </w:r>
      <w:r>
        <w:br/>
      </w:r>
      <w:r>
        <w:rPr>
          <w:b w:val="0"/>
          <w:i/>
        </w:rPr>
        <w:t>Une forme, un point,</w:t>
      </w:r>
      <w:r>
        <w:br/>
      </w:r>
      <w:r>
        <w:rPr>
          <w:b w:val="0"/>
          <w:i/>
        </w:rPr>
        <w:t>Je regarde bien :</w:t>
      </w:r>
      <w:r>
        <w:br/>
      </w:r>
      <w:r>
        <w:rPr>
          <w:b w:val="0"/>
          <w:i/>
        </w:rPr>
        <w:t>Fâ est là,</w:t>
      </w:r>
      <w:r>
        <w:br/>
      </w:r>
      <w:r>
        <w:rPr>
          <w:b w:val="0"/>
          <w:i/>
        </w:rPr>
        <w:t>Sur mon chemin !</w:t>
      </w:r>
    </w:p>
    <w:p>
      <w:r>
        <w:rPr>
          <w:b w:val="0"/>
          <w:i w:val="0"/>
        </w:rPr>
        <w:t>Le pont devient solide.</w:t>
      </w:r>
    </w:p>
    <w:p>
      <w:r>
        <w:rPr>
          <w:b/>
        </w:rPr>
        <w:t>JAUGE DE PROGRESSION : 19/28 LUMIÈRES</w:t>
      </w:r>
    </w:p>
    <w:p>
      <w:r>
        <w:t>---</w:t>
      </w:r>
    </w:p>
    <w:p>
      <w:r>
        <w:rPr>
          <w:b/>
        </w:rPr>
        <w:t>MISSION 20/28</w:t>
      </w:r>
    </w:p>
    <w:p>
      <w:pPr>
        <w:pStyle w:val="Heading2"/>
      </w:pPr>
      <w:r>
        <w:t>QÂF (comparaison) — ق / ف</w:t>
      </w:r>
    </w:p>
    <w:p>
      <w:r>
        <w:rPr>
          <w:b w:val="0"/>
          <w:i/>
        </w:rPr>
        <w:t>Le dernier embranchement</w:t>
      </w:r>
    </w:p>
    <w:p>
      <w:r>
        <w:rPr>
          <w:b w:val="0"/>
          <w:i w:val="0"/>
        </w:rPr>
        <w:t>Après le pont, deux chemins.</w:t>
      </w:r>
      <w:r>
        <w:br/>
      </w:r>
      <w:r>
        <w:rPr>
          <w:b w:val="0"/>
          <w:i w:val="0"/>
        </w:rPr>
        <w:t>Sur l’un :</w:t>
      </w:r>
      <w:r>
        <w:br/>
      </w:r>
      <w:r>
        <w:rPr>
          <w:b w:val="0"/>
          <w:i w:val="0"/>
        </w:rPr>
        <w:t>ف</w:t>
      </w:r>
      <w:r>
        <w:br/>
      </w:r>
      <w:r>
        <w:rPr>
          <w:b w:val="0"/>
          <w:i w:val="0"/>
        </w:rPr>
        <w:t>Sur l’autre :</w:t>
      </w:r>
      <w:r>
        <w:br/>
      </w:r>
      <w:r>
        <w:rPr>
          <w:b w:val="0"/>
          <w:i w:val="0"/>
        </w:rPr>
        <w:t>ق</w:t>
      </w:r>
      <w:r>
        <w:br/>
      </w:r>
      <w:r>
        <w:rPr>
          <w:b w:val="0"/>
          <w:i w:val="0"/>
        </w:rPr>
        <w:t>Une inscription :</w:t>
      </w:r>
      <w:r>
        <w:br/>
      </w:r>
      <w:r>
        <w:rPr>
          <w:b w:val="0"/>
          <w:i w:val="0"/>
        </w:rPr>
        <w:t>« Deux chemins. Une différence. Compte les points. »</w:t>
      </w:r>
      <w:r>
        <w:br/>
      </w:r>
      <w:r>
        <w:rPr>
          <w:b w:val="0"/>
          <w:i w:val="0"/>
        </w:rPr>
        <w:t>Ayoub regarde.</w:t>
      </w:r>
      <w:r>
        <w:br/>
      </w:r>
      <w:r>
        <w:rPr>
          <w:b w:val="0"/>
          <w:i w:val="0"/>
        </w:rPr>
        <w:t>— Fâ a un point.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Et Qâf ?</w:t>
      </w:r>
      <w:r>
        <w:br/>
      </w:r>
      <w:r>
        <w:rPr>
          <w:b w:val="0"/>
          <w:i w:val="0"/>
        </w:rPr>
        <w:t>Loulou compte.</w:t>
      </w:r>
      <w:r>
        <w:br/>
      </w:r>
      <w:r>
        <w:rPr>
          <w:b w:val="0"/>
          <w:i w:val="0"/>
        </w:rPr>
        <w:t>Un… deux.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Fâ : 1 point dessus</w:t>
      </w:r>
      <w:r>
        <w:br/>
      </w:r>
      <w:r>
        <w:rPr>
          <w:b w:val="0"/>
          <w:i w:val="0"/>
        </w:rPr>
        <w:t>Qâf : 2 points dessus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Qâf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Lève un doigt pour Fâ.</w:t>
      </w:r>
      <w:r>
        <w:br/>
      </w:r>
      <w:r>
        <w:rPr>
          <w:b w:val="0"/>
          <w:i w:val="0"/>
        </w:rPr>
        <w:t>Lève deux doigts pour Qâf.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même forme.</w:t>
      </w:r>
      <w:r>
        <w:br/>
      </w:r>
      <w:r>
        <w:rPr>
          <w:b w:val="0"/>
          <w:i w:val="0"/>
        </w:rPr>
        <w:t>Ajoute un point pour Fâ, deux points pour Qâf.</w:t>
      </w:r>
    </w:p>
    <w:p>
      <w:r>
        <w:rPr>
          <w:b/>
        </w:rPr>
        <w:t>JE JOUE</w:t>
      </w:r>
    </w:p>
    <w:p>
      <w:r>
        <w:rPr>
          <w:b w:val="0"/>
          <w:i w:val="0"/>
        </w:rPr>
        <w:t>Quelle lettre possède deux points ?</w:t>
      </w:r>
      <w:r>
        <w:br/>
      </w:r>
      <w:r>
        <w:rPr>
          <w:b w:val="0"/>
          <w:i w:val="0"/>
        </w:rPr>
        <w:t>ق ف ق ف</w:t>
      </w:r>
    </w:p>
    <w:p>
      <w:r>
        <w:rPr>
          <w:b/>
        </w:rPr>
        <w:t>COMPTINE</w:t>
      </w:r>
    </w:p>
    <w:p>
      <w:r>
        <w:rPr>
          <w:b w:val="0"/>
          <w:i/>
        </w:rPr>
        <w:t>Fâ : un seul point.</w:t>
      </w:r>
      <w:r>
        <w:br/>
      </w:r>
      <w:r>
        <w:rPr>
          <w:b w:val="0"/>
          <w:i/>
        </w:rPr>
        <w:t>Qâf : deux en haut.</w:t>
      </w:r>
      <w:r>
        <w:br/>
      </w:r>
      <w:r>
        <w:rPr>
          <w:b w:val="0"/>
          <w:i/>
        </w:rPr>
        <w:t>Je compte doucement</w:t>
      </w:r>
      <w:r>
        <w:br/>
      </w:r>
      <w:r>
        <w:rPr>
          <w:b w:val="0"/>
          <w:i/>
        </w:rPr>
        <w:t>Et je choisis le bon chemin !</w:t>
      </w:r>
      <w:r>
        <w:br/>
      </w:r>
      <w:r>
        <w:rPr>
          <w:b w:val="0"/>
          <w:i/>
        </w:rPr>
        <w:t>Un, deux !</w:t>
      </w:r>
      <w:r>
        <w:br/>
      </w:r>
      <w:r>
        <w:rPr>
          <w:b w:val="0"/>
          <w:i/>
        </w:rPr>
        <w:t>Je les vois :</w:t>
      </w:r>
      <w:r>
        <w:br/>
      </w:r>
      <w:r>
        <w:rPr>
          <w:b w:val="0"/>
          <w:i/>
        </w:rPr>
        <w:t>Qâf nous attend,</w:t>
      </w:r>
      <w:r>
        <w:br/>
      </w:r>
      <w:r>
        <w:rPr>
          <w:b w:val="0"/>
          <w:i/>
        </w:rPr>
        <w:t>Tout là-haut !</w:t>
      </w:r>
    </w:p>
    <w:p>
      <w:r>
        <w:rPr>
          <w:b w:val="0"/>
          <w:i w:val="0"/>
        </w:rPr>
        <w:t>Ils choisissent le chemin de Qâf.</w:t>
      </w:r>
      <w:r>
        <w:br/>
      </w:r>
      <w:r>
        <w:rPr>
          <w:b w:val="0"/>
          <w:i w:val="0"/>
        </w:rPr>
        <w:t>Il monte directement vers le sommet.</w:t>
      </w:r>
    </w:p>
    <w:p>
      <w:r>
        <w:rPr>
          <w:b/>
        </w:rPr>
        <w:t>JAUGE DE PROGRESSION : 20/28 LUMIÈRES</w:t>
      </w:r>
    </w:p>
    <w:p>
      <w:r>
        <w:t>---</w:t>
      </w:r>
    </w:p>
    <w:p>
      <w:r>
        <w:rPr>
          <w:b/>
        </w:rPr>
        <w:t>MISSION 21/28</w:t>
      </w:r>
    </w:p>
    <w:p>
      <w:pPr>
        <w:pStyle w:val="Heading2"/>
      </w:pPr>
      <w:r>
        <w:t>QÂF — ق</w:t>
      </w:r>
    </w:p>
    <w:p>
      <w:r>
        <w:rPr>
          <w:b w:val="0"/>
          <w:i/>
        </w:rPr>
        <w:t>La clé du sommet</w:t>
      </w:r>
    </w:p>
    <w:p>
      <w:r>
        <w:rPr>
          <w:b w:val="0"/>
          <w:i w:val="0"/>
        </w:rPr>
        <w:t>Au bout du chemin, les amis découvrent une petite porte de pierre.</w:t>
      </w:r>
      <w:r>
        <w:br/>
      </w:r>
      <w:r>
        <w:rPr>
          <w:b w:val="0"/>
          <w:i w:val="0"/>
        </w:rPr>
        <w:t>Sur la serrure :</w:t>
      </w:r>
      <w:r>
        <w:br/>
      </w:r>
      <w:r>
        <w:rPr>
          <w:b w:val="0"/>
          <w:i w:val="0"/>
        </w:rPr>
        <w:t>ق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C’est la lettre qui nous a fait monter !</w:t>
      </w:r>
      <w:r>
        <w:br/>
      </w:r>
      <w:r>
        <w:rPr>
          <w:b w:val="0"/>
          <w:i w:val="0"/>
        </w:rPr>
        <w:t>Meriem regarde la clé dorée.</w:t>
      </w:r>
      <w:r>
        <w:br/>
      </w:r>
      <w:r>
        <w:rPr>
          <w:b w:val="0"/>
          <w:i w:val="0"/>
        </w:rPr>
        <w:t>Elle brille exactement comme la lettre.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ق possède :</w:t>
      </w:r>
      <w:r>
        <w:br/>
      </w:r>
      <w:r>
        <w:rPr>
          <w:b w:val="0"/>
          <w:i w:val="0"/>
        </w:rPr>
        <w:t>2 points dessus.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Réécoute le nom et le son de Qâf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Lève deux doigts.</w:t>
      </w:r>
      <w:r>
        <w:br/>
      </w:r>
      <w:r>
        <w:rPr>
          <w:b w:val="0"/>
          <w:i w:val="0"/>
        </w:rPr>
        <w:t>Puis dessine la grande forme.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deux points au-dessus.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Qâf :</w:t>
      </w:r>
      <w:r>
        <w:br/>
      </w:r>
      <w:r>
        <w:rPr>
          <w:b w:val="0"/>
          <w:i w:val="0"/>
        </w:rPr>
        <w:t>غ ق ف ق</w:t>
      </w:r>
    </w:p>
    <w:p>
      <w:r>
        <w:rPr>
          <w:b/>
        </w:rPr>
        <w:t>COMPTINE</w:t>
      </w:r>
    </w:p>
    <w:p>
      <w:r>
        <w:rPr>
          <w:b w:val="0"/>
          <w:i/>
        </w:rPr>
        <w:t>Qâf, Qâf,</w:t>
      </w:r>
      <w:r>
        <w:br/>
      </w:r>
      <w:r>
        <w:rPr>
          <w:b w:val="0"/>
          <w:i/>
        </w:rPr>
        <w:t>Deux étoiles dans le ciel,</w:t>
      </w:r>
      <w:r>
        <w:br/>
      </w:r>
      <w:r>
        <w:rPr>
          <w:b w:val="0"/>
          <w:i/>
        </w:rPr>
        <w:t>Un chemin, une porte,</w:t>
      </w:r>
      <w:r>
        <w:br/>
      </w:r>
      <w:r>
        <w:rPr>
          <w:b w:val="0"/>
          <w:i/>
        </w:rPr>
        <w:t>Une lumière nouvelle !</w:t>
      </w:r>
      <w:r>
        <w:br/>
      </w:r>
      <w:r>
        <w:rPr>
          <w:b w:val="0"/>
          <w:i/>
        </w:rPr>
        <w:t>Un, deux !</w:t>
      </w:r>
      <w:r>
        <w:br/>
      </w:r>
      <w:r>
        <w:rPr>
          <w:b w:val="0"/>
          <w:i/>
        </w:rPr>
        <w:t>Je les vois :</w:t>
      </w:r>
      <w:r>
        <w:br/>
      </w:r>
      <w:r>
        <w:rPr>
          <w:b w:val="0"/>
          <w:i/>
        </w:rPr>
        <w:t>Qâf ouvre la voie !</w:t>
      </w:r>
    </w:p>
    <w:p>
      <w:r>
        <w:rPr>
          <w:b w:val="0"/>
          <w:i w:val="0"/>
        </w:rPr>
        <w:t>La petite porte s’ouvre.</w:t>
      </w:r>
    </w:p>
    <w:p>
      <w:r>
        <w:rPr>
          <w:b/>
        </w:rPr>
        <w:t>JAUGE DE PROGRESSION : 21/28 LUMIÈRES</w:t>
      </w:r>
    </w:p>
    <w:p>
      <w:r>
        <w:t>---</w:t>
      </w:r>
    </w:p>
    <w:p>
      <w:pPr>
        <w:pStyle w:val="Heading2"/>
      </w:pPr>
      <w:r>
        <w:t>LE SECRET DE LA MONTAGNE</w:t>
      </w:r>
    </w:p>
    <w:p>
      <w:r>
        <w:rPr>
          <w:b w:val="0"/>
          <w:i w:val="0"/>
        </w:rPr>
        <w:t>Derrière la porte se trouve une salle immense.</w:t>
      </w:r>
      <w:r>
        <w:br/>
      </w:r>
      <w:r>
        <w:rPr>
          <w:b w:val="0"/>
          <w:i w:val="0"/>
        </w:rPr>
        <w:t>Quatorze lumières brillent déjà.</w:t>
      </w:r>
      <w:r>
        <w:br/>
      </w:r>
      <w:r>
        <w:rPr>
          <w:b w:val="0"/>
          <w:i w:val="0"/>
        </w:rPr>
        <w:t>Sept nouvelles lumières viennent de s’allumer.</w:t>
      </w:r>
      <w:r>
        <w:br/>
      </w:r>
      <w:r>
        <w:rPr>
          <w:b w:val="0"/>
          <w:i w:val="0"/>
        </w:rPr>
        <w:t>21 lumières !</w:t>
      </w:r>
      <w:r>
        <w:br/>
      </w:r>
      <w:r>
        <w:rPr>
          <w:b w:val="0"/>
          <w:i w:val="0"/>
        </w:rPr>
        <w:t>Mais au fond de la salle, une grande porte reste fermée.</w:t>
      </w:r>
      <w:r>
        <w:br/>
      </w:r>
      <w:r>
        <w:rPr>
          <w:b w:val="0"/>
          <w:i w:val="0"/>
        </w:rPr>
        <w:t>Elle possède :</w:t>
      </w:r>
      <w:r>
        <w:br/>
      </w:r>
      <w:r>
        <w:rPr>
          <w:b w:val="0"/>
          <w:i w:val="0"/>
        </w:rPr>
        <w:t>28 emplacements.</w:t>
      </w:r>
      <w:r>
        <w:br/>
      </w:r>
      <w:r>
        <w:rPr>
          <w:b w:val="0"/>
          <w:i w:val="0"/>
        </w:rPr>
        <w:t>Ayoub compte.</w:t>
      </w:r>
      <w:r>
        <w:br/>
      </w:r>
      <w:r>
        <w:rPr>
          <w:b w:val="0"/>
          <w:i w:val="0"/>
        </w:rPr>
        <w:t>— Il en manque encore sept.</w:t>
      </w:r>
      <w:r>
        <w:br/>
      </w:r>
      <w:r>
        <w:rPr>
          <w:b w:val="0"/>
          <w:i w:val="0"/>
        </w:rPr>
        <w:t>Meriem regarde la clé.</w:t>
      </w:r>
      <w:r>
        <w:br/>
      </w:r>
      <w:r>
        <w:rPr>
          <w:b w:val="0"/>
          <w:i w:val="0"/>
        </w:rPr>
        <w:t>— Et nous savons où elles sont.</w:t>
      </w:r>
      <w:r>
        <w:br/>
      </w:r>
      <w:r>
        <w:rPr>
          <w:b w:val="0"/>
          <w:i w:val="0"/>
        </w:rPr>
        <w:t>Loulou approche de la porte.</w:t>
      </w:r>
      <w:r>
        <w:br/>
      </w:r>
      <w:r>
        <w:rPr>
          <w:b w:val="0"/>
          <w:i w:val="0"/>
        </w:rPr>
        <w:t>Il pose sa patte sur la serrure.</w:t>
      </w:r>
      <w:r>
        <w:br/>
      </w:r>
      <w:r>
        <w:rPr>
          <w:b w:val="0"/>
          <w:i w:val="0"/>
        </w:rPr>
        <w:t>La clé dorée s’allume.</w:t>
      </w:r>
      <w:r>
        <w:br/>
      </w:r>
      <w:r>
        <w:rPr>
          <w:b w:val="0"/>
          <w:i w:val="0"/>
        </w:rPr>
        <w:t>Une inscription apparaît :</w:t>
      </w:r>
      <w:r>
        <w:br/>
      </w:r>
      <w:r>
        <w:rPr>
          <w:b w:val="0"/>
          <w:i w:val="0"/>
        </w:rPr>
        <w:t>« Les dernières lumières vous attendent au sommet. »</w:t>
      </w:r>
      <w:r>
        <w:br/>
      </w:r>
      <w:r>
        <w:rPr>
          <w:b w:val="0"/>
          <w:i w:val="0"/>
        </w:rPr>
        <w:t>Ayoub sourit.</w:t>
      </w:r>
      <w:r>
        <w:br/>
      </w:r>
      <w:r>
        <w:rPr>
          <w:b w:val="0"/>
          <w:i w:val="0"/>
        </w:rPr>
        <w:t>— Alors notre aventure n’est pas terminée.</w:t>
      </w:r>
      <w:r>
        <w:br/>
      </w:r>
      <w:r>
        <w:rPr>
          <w:b w:val="0"/>
          <w:i w:val="0"/>
        </w:rPr>
        <w:t>Loulou regarde Meriem.</w:t>
      </w:r>
      <w:r>
        <w:br/>
      </w:r>
      <w:r>
        <w:rPr>
          <w:b w:val="0"/>
          <w:i w:val="0"/>
        </w:rPr>
        <w:t>Puis la porte.</w:t>
      </w:r>
      <w:r>
        <w:br/>
      </w:r>
      <w:r>
        <w:rPr>
          <w:b w:val="0"/>
          <w:i w:val="0"/>
        </w:rPr>
        <w:t>— Ouaf.</w:t>
      </w:r>
    </w:p>
    <w:p>
      <w:r>
        <w:t>---</w:t>
      </w:r>
    </w:p>
    <w:p>
      <w:pPr>
        <w:pStyle w:val="Heading2"/>
      </w:pPr>
      <w:r>
        <w:t>ANNEXE — FICHE DE RÉVISION</w:t>
      </w:r>
    </w:p>
    <w:p>
      <w:r>
        <w:rPr>
          <w:b w:val="0"/>
          <w:i w:val="0"/>
        </w:rPr>
        <w:t>Je compare</w:t>
      </w:r>
      <w:r>
        <w:br/>
      </w:r>
      <w:r>
        <w:rPr>
          <w:b w:val="0"/>
          <w:i w:val="0"/>
        </w:rPr>
        <w:t>ظ / ط : ☐ 0 point  ☐ 1 point dessus</w:t>
      </w:r>
      <w:r>
        <w:br/>
      </w:r>
      <w:r>
        <w:rPr>
          <w:b w:val="0"/>
          <w:i w:val="0"/>
        </w:rPr>
        <w:t>غ / ع : ☐ 0 point  ☐ 1 point dessus</w:t>
      </w:r>
      <w:r>
        <w:br/>
      </w:r>
      <w:r>
        <w:rPr>
          <w:b w:val="0"/>
          <w:i w:val="0"/>
        </w:rPr>
        <w:t>ق / ف : ☐ 1 point dessus  ☐ 2 points dessus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Je connais les 7 nouvelles lettres</w:t>
      </w:r>
    </w:p>
    <w:p>
      <w:pPr>
        <w:jc w:val="center"/>
      </w:pPr>
      <w:r>
        <w:rPr>
          <w:b w:val="0"/>
          <w:i w:val="0"/>
        </w:rPr>
        <w:t>ق ف غ ع ظ ط ض</w:t>
      </w:r>
    </w:p>
    <w:p>
      <w:r>
        <w:rPr>
          <w:b w:val="0"/>
          <w:i w:val="0"/>
        </w:rPr>
        <w:t>☐ Je reconnais  ☐ Je nomme  ☐ Je compte les points  ☐ Je trace</w:t>
      </w:r>
    </w:p>
    <w:p>
      <w:r>
        <w:t>---</w:t>
      </w:r>
    </w:p>
    <w:p>
      <w:pPr>
        <w:pStyle w:val="Heading2"/>
      </w:pPr>
      <w:r>
        <w:t>ANNEXE — AUDIO</w:t>
      </w:r>
    </w:p>
    <w:p>
      <w:r>
        <w:rPr>
          <w:b w:val="0"/>
          <w:i w:val="0"/>
        </w:rPr>
        <w:t>🎧 Histoire complète</w:t>
      </w:r>
      <w:r>
        <w:br/>
      </w:r>
      <w:r>
        <w:rPr>
          <w:b w:val="0"/>
          <w:i w:val="0"/>
        </w:rPr>
        <w:t>🎧 Prononciation</w:t>
      </w:r>
      <w:r>
        <w:br/>
      </w:r>
      <w:r>
        <w:rPr>
          <w:b w:val="0"/>
          <w:i w:val="0"/>
        </w:rPr>
        <w:t>🎧 Comptines</w:t>
      </w:r>
      <w:r>
        <w:br/>
      </w:r>
      <w:r>
        <w:rPr>
          <w:b w:val="0"/>
          <w:i w:val="0"/>
        </w:rPr>
        <w:t>🎧 Jeu des comparaisons</w:t>
      </w:r>
      <w:r>
        <w:br/>
      </w:r>
      <w:r>
        <w:rPr>
          <w:b w:val="0"/>
          <w:i w:val="0"/>
        </w:rPr>
        <w:t>🎧 Révision</w:t>
      </w:r>
    </w:p>
    <w:p>
      <w:r>
        <w:t>---</w:t>
      </w:r>
    </w:p>
    <w:p>
      <w:pPr>
        <w:pStyle w:val="Heading2"/>
      </w:pPr>
      <w:r>
        <w:t>ANNEXE ÉDITORIALE — MAQUETTE ET VALIDATION</w:t>
      </w:r>
    </w:p>
    <w:p>
      <w:r>
        <w:rPr>
          <w:b w:val="0"/>
          <w:i w:val="0"/>
        </w:rPr>
        <w:t>Progression : une lettre = une étape = une lumière, en principe. La progression 1/7 → 7/7 (affichée ici comme 15/28 → 21/28) doit rester visible.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Note de cohérence à confirmer : les embranchements ظ/ط et غ/ع regroupent chacun deux lettres sur une seule étape, tandis que Qâf est introduit sur deux étapes consécutives (l’embranchement ق/ف, puis sa page dédiée). Le total tombe juste (7 lettres = 7 étapes), mais ce n’est pas un rapport strict d’une lettre par étape à chaque page — à valider que c’est un choix de mise en scène assumé pour le point culminant du tome.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Ces séquences de choix de chemin doivent être traitées comme des mini-défis narratifs et visuels.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Correction appliquée : ض (Dâd) est désormais représenté avec 1 point AU-DESSUS dans le texte, les exercices et la comptine — la version précédente comportait une erreur (point dessous) à corriger également dans les illustrations et le tableau récapitulatif du Livre 4.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Tracé : valider les formes et l’ordre des gestes avec un spécialiste de l’écriture arabe avant impression.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