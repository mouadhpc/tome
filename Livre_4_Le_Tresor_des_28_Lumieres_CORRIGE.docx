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 AVENTURES DE MERIEM, AYOUB &amp; LOULOU</w:t>
      </w:r>
    </w:p>
    <w:p>
      <w:pPr>
        <w:jc w:val="center"/>
      </w:pPr>
      <w:r>
        <w:rPr>
          <w:b/>
          <w:i w:val="0"/>
        </w:rPr>
        <w:t>LE TRÉSOR DES 28 LUMIÈRES</w:t>
      </w:r>
    </w:p>
    <w:p>
      <w:pPr>
        <w:jc w:val="center"/>
      </w:pPr>
      <w:r>
        <w:rPr>
          <w:b w:val="0"/>
          <w:i/>
        </w:rPr>
        <w:t>Livre 4 — Je découvre les 7 dernières lettres</w:t>
      </w:r>
    </w:p>
    <w:p>
      <w:pPr>
        <w:jc w:val="center"/>
      </w:pPr>
      <w:r>
        <w:rPr>
          <w:b w:val="0"/>
          <w:i/>
        </w:rPr>
        <w:t>7 dernières lettres. 28 au total. Et le secret que Loulou avait découvert.</w:t>
      </w:r>
    </w:p>
    <w:p>
      <w:r>
        <w:t>---</w:t>
      </w:r>
    </w:p>
    <w:p>
      <w:pPr>
        <w:pStyle w:val="Heading2"/>
      </w:pPr>
      <w:r>
        <w:t>COUVERTURE</w:t>
      </w:r>
    </w:p>
    <w:p>
      <w:r>
        <w:rPr>
          <w:b w:val="0"/>
          <w:i w:val="0"/>
        </w:rPr>
        <w:t>Meriem, Ayoub et Loulou sont au sommet de la montagne.</w:t>
      </w:r>
      <w:r>
        <w:br/>
      </w:r>
      <w:r>
        <w:rPr>
          <w:b w:val="0"/>
          <w:i w:val="0"/>
        </w:rPr>
        <w:t>Devant eux se trouve la grande porte de pierre.</w:t>
      </w:r>
      <w:r>
        <w:br/>
      </w:r>
      <w:r>
        <w:rPr>
          <w:b w:val="0"/>
          <w:i w:val="0"/>
        </w:rPr>
        <w:t>21 lumières sont allumées.</w:t>
      </w:r>
      <w:r>
        <w:br/>
      </w:r>
      <w:r>
        <w:rPr>
          <w:b w:val="0"/>
          <w:i w:val="0"/>
        </w:rPr>
        <w:t>7 emplacements sont encore vides.</w:t>
      </w:r>
      <w:r>
        <w:br/>
      </w:r>
      <w:r>
        <w:rPr>
          <w:b w:val="0"/>
          <w:i w:val="0"/>
        </w:rPr>
        <w:t>Loulou regarde la serrure en forme d’étoile.</w:t>
      </w:r>
      <w:r>
        <w:br/>
      </w:r>
      <w:r>
        <w:rPr>
          <w:b w:val="0"/>
          <w:i w:val="0"/>
        </w:rPr>
        <w:t>Il semble avoir remarqué quelque chose.</w:t>
      </w:r>
      <w:r>
        <w:br/>
      </w:r>
      <w:r>
        <w:rPr>
          <w:b w:val="0"/>
          <w:i w:val="0"/>
        </w:rPr>
        <w:t>Les dernières lettres brillent dans la nuit :</w:t>
      </w:r>
    </w:p>
    <w:p>
      <w:pPr>
        <w:jc w:val="center"/>
      </w:pPr>
      <w:r>
        <w:rPr>
          <w:b w:val="0"/>
          <w:i w:val="0"/>
        </w:rPr>
        <w:t>ي و ه ن م ل ك</w:t>
      </w:r>
    </w:p>
    <w:p>
      <w:r>
        <w:t>---</w:t>
      </w:r>
    </w:p>
    <w:p>
      <w:pPr>
        <w:pStyle w:val="Heading2"/>
      </w:pPr>
      <w:r>
        <w:t>MOT AUX PARENTS</w:t>
      </w:r>
    </w:p>
    <w:p>
      <w:r>
        <w:rPr>
          <w:b w:val="0"/>
          <w:i w:val="0"/>
        </w:rPr>
        <w:t>Dans ce quatrième livre, l’enfant découvre les sept dernières lettres :</w:t>
      </w:r>
    </w:p>
    <w:p>
      <w:pPr>
        <w:jc w:val="center"/>
      </w:pPr>
      <w:r>
        <w:rPr>
          <w:b w:val="0"/>
          <w:i w:val="0"/>
        </w:rPr>
        <w:t>ي و ه ن م ل ك</w:t>
      </w:r>
    </w:p>
    <w:p>
      <w:r>
        <w:rPr>
          <w:b w:val="0"/>
          <w:i w:val="0"/>
        </w:rPr>
        <w:t>Puis il retrouve les 28 lettres arabes.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Le rituel pédagogique reste stable :</w:t>
      </w:r>
      <w:r>
        <w:br/>
      </w:r>
      <w:r>
        <w:rPr>
          <w:b w:val="0"/>
          <w:i w:val="0"/>
        </w:rPr>
        <w:t>regarder → écouter → reconnaître → bouger → tracer → comparer → réviser → célébrer.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La narration, elle, change : il s’agit maintenant de réunir les dernières lumières et de comprendre le secret de la clé dorée.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Loulou prend une place particulière dans cette conclusion : après avoir appris à observer et à chercher, il devient celui qui remarque le premier que les lumières forment un message.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Les contenus audio peuvent accompagner la prononciation, les comptines et les révisions.</w:t>
      </w:r>
    </w:p>
    <w:p>
      <w:r>
        <w:t>---</w:t>
      </w:r>
    </w:p>
    <w:p>
      <w:pPr>
        <w:pStyle w:val="Heading2"/>
      </w:pPr>
      <w:r>
        <w:t>LA NUIT AU SOMMET</w:t>
      </w:r>
    </w:p>
    <w:p>
      <w:r>
        <w:rPr>
          <w:b w:val="0"/>
          <w:i w:val="0"/>
        </w:rPr>
        <w:t>La nuit est tombée.</w:t>
      </w:r>
      <w:r>
        <w:br/>
      </w:r>
      <w:r>
        <w:rPr>
          <w:b w:val="0"/>
          <w:i w:val="0"/>
        </w:rPr>
        <w:t>Meriem, Ayoub et Loulou dorment près de la grande porte.</w:t>
      </w:r>
      <w:r>
        <w:br/>
      </w:r>
      <w:r>
        <w:rPr>
          <w:b w:val="0"/>
          <w:i w:val="0"/>
        </w:rPr>
        <w:t>Mais Loulou ne dort pas.</w:t>
      </w:r>
      <w:r>
        <w:br/>
      </w:r>
      <w:r>
        <w:rPr>
          <w:b w:val="0"/>
          <w:i w:val="0"/>
        </w:rPr>
        <w:t>Il tourne autour de la serrure.</w:t>
      </w:r>
      <w:r>
        <w:br/>
      </w:r>
      <w:r>
        <w:rPr>
          <w:b w:val="0"/>
          <w:i w:val="0"/>
        </w:rPr>
        <w:t>Une fois.</w:t>
      </w:r>
      <w:r>
        <w:br/>
      </w:r>
      <w:r>
        <w:rPr>
          <w:b w:val="0"/>
          <w:i w:val="0"/>
        </w:rPr>
        <w:t>Deux fois.</w:t>
      </w:r>
      <w:r>
        <w:br/>
      </w:r>
      <w:r>
        <w:rPr>
          <w:b w:val="0"/>
          <w:i w:val="0"/>
        </w:rPr>
        <w:t>Trois fois.</w:t>
      </w:r>
      <w:r>
        <w:br/>
      </w:r>
      <w:r>
        <w:rPr>
          <w:b w:val="0"/>
          <w:i w:val="0"/>
        </w:rPr>
        <w:t>Puis il s’arrête.</w:t>
      </w:r>
      <w:r>
        <w:br/>
      </w:r>
      <w:r>
        <w:rPr>
          <w:b w:val="0"/>
          <w:i w:val="0"/>
        </w:rPr>
        <w:t>Sous la lumière de la lune, il aperçoit une petite marque dans la pierre.</w:t>
      </w:r>
      <w:r>
        <w:br/>
      </w:r>
      <w:r>
        <w:rPr>
          <w:b w:val="0"/>
          <w:i w:val="0"/>
        </w:rPr>
        <w:t>ك</w:t>
      </w:r>
      <w:r>
        <w:br/>
      </w:r>
      <w:r>
        <w:rPr>
          <w:b w:val="0"/>
          <w:i w:val="0"/>
        </w:rPr>
        <w:t>Loulou gratte.</w:t>
      </w:r>
      <w:r>
        <w:br/>
      </w:r>
      <w:r>
        <w:rPr>
          <w:b w:val="0"/>
          <w:i w:val="0"/>
        </w:rPr>
        <w:t>SCRITCH !</w:t>
      </w:r>
      <w:r>
        <w:br/>
      </w:r>
      <w:r>
        <w:rPr>
          <w:b w:val="0"/>
          <w:i w:val="0"/>
        </w:rPr>
        <w:t>La pierre s’ouvre légèrement.</w:t>
      </w:r>
      <w:r>
        <w:br/>
      </w:r>
      <w:r>
        <w:rPr>
          <w:b w:val="0"/>
          <w:i w:val="0"/>
        </w:rPr>
        <w:t>Ayoub se réveille.</w:t>
      </w:r>
      <w:r>
        <w:br/>
      </w:r>
      <w:r>
        <w:rPr>
          <w:b w:val="0"/>
          <w:i w:val="0"/>
        </w:rPr>
        <w:t>— Loulou ?</w:t>
      </w:r>
      <w:r>
        <w:br/>
      </w:r>
      <w:r>
        <w:rPr>
          <w:b w:val="0"/>
          <w:i w:val="0"/>
        </w:rPr>
        <w:t>Meriem s’approche.</w:t>
      </w:r>
      <w:r>
        <w:br/>
      </w:r>
      <w:r>
        <w:rPr>
          <w:b w:val="0"/>
          <w:i w:val="0"/>
        </w:rPr>
        <w:t>— Tu as trouvé quelque chose ?</w:t>
      </w:r>
      <w:r>
        <w:br/>
      </w:r>
      <w:r>
        <w:rPr>
          <w:b w:val="0"/>
          <w:i w:val="0"/>
        </w:rPr>
        <w:t>Loulou remue la queue.</w:t>
      </w:r>
    </w:p>
    <w:p>
      <w:r>
        <w:t>---</w:t>
      </w:r>
    </w:p>
    <w:p>
      <w:r>
        <w:rPr>
          <w:b/>
        </w:rPr>
        <w:t>MISSION 22/28</w:t>
      </w:r>
    </w:p>
    <w:p>
      <w:pPr>
        <w:pStyle w:val="Heading2"/>
      </w:pPr>
      <w:r>
        <w:t>KÂF — ك</w:t>
      </w:r>
    </w:p>
    <w:p>
      <w:r>
        <w:rPr>
          <w:b w:val="0"/>
          <w:i/>
        </w:rPr>
        <w:t>Le signe caché</w:t>
      </w:r>
    </w:p>
    <w:p>
      <w:r>
        <w:rPr>
          <w:b w:val="0"/>
          <w:i w:val="0"/>
        </w:rPr>
        <w:t>Sur la pierre :</w:t>
      </w:r>
      <w:r>
        <w:br/>
      </w:r>
      <w:r>
        <w:rPr>
          <w:b w:val="0"/>
          <w:i w:val="0"/>
        </w:rPr>
        <w:t>ك</w:t>
      </w:r>
    </w:p>
    <w:p>
      <w:r>
        <w:rPr>
          <w:b/>
        </w:rPr>
        <w:t>JE REGARDE</w:t>
      </w:r>
    </w:p>
    <w:p>
      <w:r>
        <w:rPr>
          <w:b w:val="0"/>
          <w:i w:val="0"/>
        </w:rPr>
        <w:t>Kâf possède une forme particulière avec un petit signe à l’intérieur.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Kâf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Trace la grande forme avec ton doigt.</w:t>
      </w:r>
      <w:r>
        <w:br/>
      </w:r>
      <w:r>
        <w:rPr>
          <w:b w:val="0"/>
          <w:i w:val="0"/>
        </w:rPr>
        <w:t>Puis dessine le petit signe à l’intérieur.</w:t>
      </w:r>
    </w:p>
    <w:p>
      <w:r>
        <w:rPr>
          <w:b/>
        </w:rPr>
        <w:t>JE TRACE</w:t>
      </w:r>
    </w:p>
    <w:p>
      <w:r>
        <w:rPr>
          <w:b w:val="0"/>
          <w:i w:val="0"/>
        </w:rPr>
        <w:t>Trace la forme principale.</w:t>
      </w:r>
      <w:r>
        <w:br/>
      </w:r>
      <w:r>
        <w:rPr>
          <w:b w:val="0"/>
          <w:i w:val="0"/>
        </w:rPr>
        <w:t>Puis ajoute le petit signe interne.</w:t>
      </w:r>
    </w:p>
    <w:p>
      <w:r>
        <w:rPr>
          <w:b/>
        </w:rPr>
        <w:t>JE JOUE</w:t>
      </w:r>
    </w:p>
    <w:p>
      <w:r>
        <w:rPr>
          <w:b w:val="0"/>
          <w:i w:val="0"/>
        </w:rPr>
        <w:t>Trouve Kâf :</w:t>
      </w:r>
      <w:r>
        <w:br/>
      </w:r>
      <w:r>
        <w:rPr>
          <w:b w:val="0"/>
          <w:i w:val="0"/>
        </w:rPr>
        <w:t>م ك ل ك</w:t>
      </w:r>
    </w:p>
    <w:p>
      <w:r>
        <w:rPr>
          <w:b/>
        </w:rPr>
        <w:t>COMPTINE</w:t>
      </w:r>
    </w:p>
    <w:p>
      <w:r>
        <w:rPr>
          <w:b w:val="0"/>
          <w:i/>
        </w:rPr>
        <w:t>Kâf, Kâf,</w:t>
      </w:r>
      <w:r>
        <w:br/>
      </w:r>
      <w:r>
        <w:rPr>
          <w:b w:val="0"/>
          <w:i/>
        </w:rPr>
        <w:t>Un petit signe caché,</w:t>
      </w:r>
      <w:r>
        <w:br/>
      </w:r>
      <w:r>
        <w:rPr>
          <w:b w:val="0"/>
          <w:i/>
        </w:rPr>
        <w:t>Dans une grande forme</w:t>
      </w:r>
      <w:r>
        <w:br/>
      </w:r>
      <w:r>
        <w:rPr>
          <w:b w:val="0"/>
          <w:i/>
        </w:rPr>
        <w:t>Il vient se glisser !</w:t>
      </w:r>
      <w:r>
        <w:br/>
      </w:r>
      <w:r>
        <w:rPr>
          <w:b w:val="0"/>
          <w:i/>
        </w:rPr>
        <w:t>Je regarde au milieu,</w:t>
      </w:r>
      <w:r>
        <w:br/>
      </w:r>
      <w:r>
        <w:rPr>
          <w:b w:val="0"/>
          <w:i/>
        </w:rPr>
        <w:t>Je le vois tout à coup :</w:t>
      </w:r>
      <w:r>
        <w:br/>
      </w:r>
      <w:r>
        <w:rPr>
          <w:b w:val="0"/>
          <w:i/>
        </w:rPr>
        <w:t>Kâf est là,</w:t>
      </w:r>
      <w:r>
        <w:br/>
      </w:r>
      <w:r>
        <w:rPr>
          <w:b w:val="0"/>
          <w:i/>
        </w:rPr>
        <w:t>Et Loulou aussi !</w:t>
      </w:r>
    </w:p>
    <w:p>
      <w:r>
        <w:rPr>
          <w:b w:val="0"/>
          <w:i w:val="0"/>
        </w:rPr>
        <w:t>La première des sept dernières lumières vient de s’allumer.</w:t>
      </w:r>
      <w:r>
        <w:br/>
      </w:r>
      <w:r>
        <w:rPr>
          <w:b w:val="0"/>
          <w:i w:val="0"/>
        </w:rPr>
        <w:t>La clé dorée brille.</w:t>
      </w:r>
    </w:p>
    <w:p>
      <w:r>
        <w:rPr>
          <w:b/>
        </w:rPr>
        <w:t>JAUGE DE PROGRESSION : 22/28 LUMIÈRES</w:t>
      </w:r>
    </w:p>
    <w:p>
      <w:r>
        <w:t>---</w:t>
      </w:r>
    </w:p>
    <w:p>
      <w:r>
        <w:rPr>
          <w:b/>
        </w:rPr>
        <w:t>MISSION 23/28</w:t>
      </w:r>
    </w:p>
    <w:p>
      <w:pPr>
        <w:pStyle w:val="Heading2"/>
      </w:pPr>
      <w:r>
        <w:t>LÂM — ل</w:t>
      </w:r>
    </w:p>
    <w:p>
      <w:r>
        <w:rPr>
          <w:b w:val="0"/>
          <w:i/>
        </w:rPr>
        <w:t>La flèche vers le ciel</w:t>
      </w:r>
    </w:p>
    <w:p>
      <w:r>
        <w:rPr>
          <w:b w:val="0"/>
          <w:i w:val="0"/>
        </w:rPr>
        <w:t>Au-dessus de Kâf, une longue ligne apparaît :</w:t>
      </w:r>
      <w:r>
        <w:br/>
      </w:r>
      <w:r>
        <w:rPr>
          <w:b w:val="0"/>
          <w:i w:val="0"/>
        </w:rPr>
        <w:t>ل</w:t>
      </w:r>
      <w:r>
        <w:br/>
      </w:r>
      <w:r>
        <w:rPr>
          <w:b w:val="0"/>
          <w:i w:val="0"/>
        </w:rPr>
        <w:t>Ayoub lève la tête.</w:t>
      </w:r>
      <w:r>
        <w:br/>
      </w:r>
      <w:r>
        <w:rPr>
          <w:b w:val="0"/>
          <w:i w:val="0"/>
        </w:rPr>
        <w:t>— Elle monte très haut !</w:t>
      </w:r>
    </w:p>
    <w:p>
      <w:r>
        <w:rPr>
          <w:b/>
        </w:rPr>
        <w:t>JE REGARDE</w:t>
      </w:r>
    </w:p>
    <w:p>
      <w:r>
        <w:rPr>
          <w:b w:val="0"/>
          <w:i w:val="0"/>
        </w:rPr>
        <w:t>Lâm est une forme élancée.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Lâm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Lève le bras vers le ciel.</w:t>
      </w:r>
      <w:r>
        <w:br/>
      </w:r>
      <w:r>
        <w:rPr>
          <w:b w:val="0"/>
          <w:i w:val="0"/>
        </w:rPr>
        <w:t>Puis redescends doucement.</w:t>
      </w:r>
    </w:p>
    <w:p>
      <w:r>
        <w:rPr>
          <w:b/>
        </w:rPr>
        <w:t>JE TRACE</w:t>
      </w:r>
    </w:p>
    <w:p>
      <w:r>
        <w:rPr>
          <w:b w:val="0"/>
          <w:i w:val="0"/>
        </w:rPr>
        <w:t>Commence en haut.</w:t>
      </w:r>
      <w:r>
        <w:br/>
      </w:r>
      <w:r>
        <w:rPr>
          <w:b w:val="0"/>
          <w:i w:val="0"/>
        </w:rPr>
        <w:t>Descends avec un mouvement fluide.</w:t>
      </w:r>
    </w:p>
    <w:p>
      <w:r>
        <w:rPr>
          <w:b/>
        </w:rPr>
        <w:t>JE JOUE</w:t>
      </w:r>
    </w:p>
    <w:p>
      <w:r>
        <w:rPr>
          <w:b w:val="0"/>
          <w:i w:val="0"/>
        </w:rPr>
        <w:t>Trouve Lâm :</w:t>
      </w:r>
      <w:r>
        <w:br/>
      </w:r>
      <w:r>
        <w:rPr>
          <w:b w:val="0"/>
          <w:i w:val="0"/>
        </w:rPr>
        <w:t>م ل ك ل</w:t>
      </w:r>
    </w:p>
    <w:p>
      <w:r>
        <w:rPr>
          <w:b/>
        </w:rPr>
        <w:t>COMPTINE</w:t>
      </w:r>
    </w:p>
    <w:p>
      <w:r>
        <w:rPr>
          <w:b w:val="0"/>
          <w:i/>
        </w:rPr>
        <w:t>Lâm monte, monte,</w:t>
      </w:r>
      <w:r>
        <w:br/>
      </w:r>
      <w:r>
        <w:rPr>
          <w:b w:val="0"/>
          <w:i/>
        </w:rPr>
        <w:t>Jusqu’au ciel tout là-haut.</w:t>
      </w:r>
      <w:r>
        <w:br/>
      </w:r>
      <w:r>
        <w:rPr>
          <w:b w:val="0"/>
          <w:i/>
        </w:rPr>
        <w:t>Elle nous montre le chemin</w:t>
      </w:r>
      <w:r>
        <w:br/>
      </w:r>
      <w:r>
        <w:rPr>
          <w:b w:val="0"/>
          <w:i/>
        </w:rPr>
        <w:t>Avec son grand trait si beau !</w:t>
      </w:r>
      <w:r>
        <w:br/>
      </w:r>
      <w:r>
        <w:rPr>
          <w:b w:val="0"/>
          <w:i/>
        </w:rPr>
        <w:t>Je monte, je descends,</w:t>
      </w:r>
      <w:r>
        <w:br/>
      </w:r>
      <w:r>
        <w:rPr>
          <w:b w:val="0"/>
          <w:i/>
        </w:rPr>
        <w:t>Je la reconnais :</w:t>
      </w:r>
      <w:r>
        <w:br/>
      </w:r>
      <w:r>
        <w:rPr>
          <w:b w:val="0"/>
          <w:i/>
        </w:rPr>
        <w:t>Lâm est là,</w:t>
      </w:r>
      <w:r>
        <w:br/>
      </w:r>
      <w:r>
        <w:rPr>
          <w:b w:val="0"/>
          <w:i/>
        </w:rPr>
        <w:t>Je suis prêt !</w:t>
      </w:r>
    </w:p>
    <w:p>
      <w:r>
        <w:rPr>
          <w:b w:val="0"/>
          <w:i w:val="0"/>
        </w:rPr>
        <w:t>La porte semble moins sombre.</w:t>
      </w:r>
    </w:p>
    <w:p>
      <w:r>
        <w:rPr>
          <w:b/>
        </w:rPr>
        <w:t>JAUGE DE PROGRESSION : 23/28 LUMIÈRES</w:t>
      </w:r>
    </w:p>
    <w:p>
      <w:r>
        <w:t>---</w:t>
      </w:r>
    </w:p>
    <w:p>
      <w:r>
        <w:rPr>
          <w:b/>
        </w:rPr>
        <w:t>MISSION 24/28</w:t>
      </w:r>
    </w:p>
    <w:p>
      <w:pPr>
        <w:pStyle w:val="Heading2"/>
      </w:pPr>
      <w:r>
        <w:t>MÎM — م</w:t>
      </w:r>
    </w:p>
    <w:p>
      <w:r>
        <w:rPr>
          <w:b w:val="0"/>
          <w:i/>
        </w:rPr>
        <w:t>La pierre ronde</w:t>
      </w:r>
    </w:p>
    <w:p>
      <w:r>
        <w:rPr>
          <w:b w:val="0"/>
          <w:i w:val="0"/>
        </w:rPr>
        <w:t>Une petite pierre roule jusqu’aux pieds de Meriem.</w:t>
      </w:r>
      <w:r>
        <w:br/>
      </w:r>
      <w:r>
        <w:rPr>
          <w:b w:val="0"/>
          <w:i w:val="0"/>
        </w:rPr>
        <w:t>Elle s’arrête.</w:t>
      </w:r>
      <w:r>
        <w:br/>
      </w:r>
      <w:r>
        <w:rPr>
          <w:b w:val="0"/>
          <w:i w:val="0"/>
        </w:rPr>
        <w:t>Dessus :</w:t>
      </w:r>
      <w:r>
        <w:br/>
      </w:r>
      <w:r>
        <w:rPr>
          <w:b w:val="0"/>
          <w:i w:val="0"/>
        </w:rPr>
        <w:t>م</w:t>
      </w:r>
    </w:p>
    <w:p>
      <w:r>
        <w:rPr>
          <w:b/>
        </w:rPr>
        <w:t>JE REGARDE</w:t>
      </w:r>
    </w:p>
    <w:p>
      <w:r>
        <w:rPr>
          <w:b w:val="0"/>
          <w:i w:val="0"/>
        </w:rPr>
        <w:t>Mîm possède une forme arrondie.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Mîm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Fais une petite boucle avec ton doigt.</w:t>
      </w:r>
    </w:p>
    <w:p>
      <w:r>
        <w:rPr>
          <w:b/>
        </w:rPr>
        <w:t>JE TRACE</w:t>
      </w:r>
    </w:p>
    <w:p>
      <w:r>
        <w:rPr>
          <w:b w:val="0"/>
          <w:i w:val="0"/>
        </w:rPr>
        <w:t>Forme la boucle.</w:t>
      </w:r>
      <w:r>
        <w:br/>
      </w:r>
      <w:r>
        <w:rPr>
          <w:b w:val="0"/>
          <w:i w:val="0"/>
        </w:rPr>
        <w:t>Reviens doucement vers la ligne.</w:t>
      </w:r>
    </w:p>
    <w:p>
      <w:r>
        <w:rPr>
          <w:b/>
        </w:rPr>
        <w:t>JE JOUE</w:t>
      </w:r>
    </w:p>
    <w:p>
      <w:r>
        <w:rPr>
          <w:b w:val="0"/>
          <w:i w:val="0"/>
        </w:rPr>
        <w:t>Trouve Mîm :</w:t>
      </w:r>
      <w:r>
        <w:br/>
      </w:r>
      <w:r>
        <w:rPr>
          <w:b w:val="0"/>
          <w:i w:val="0"/>
        </w:rPr>
        <w:t>ن م ك م</w:t>
      </w:r>
    </w:p>
    <w:p>
      <w:r>
        <w:rPr>
          <w:b/>
        </w:rPr>
        <w:t>COMPTINE</w:t>
      </w:r>
    </w:p>
    <w:p>
      <w:r>
        <w:rPr>
          <w:b w:val="0"/>
          <w:i/>
        </w:rPr>
        <w:t>Mîm, Mîm,</w:t>
      </w:r>
      <w:r>
        <w:br/>
      </w:r>
      <w:r>
        <w:rPr>
          <w:b w:val="0"/>
          <w:i/>
        </w:rPr>
        <w:t>Une petite boucle,</w:t>
      </w:r>
      <w:r>
        <w:br/>
      </w:r>
      <w:r>
        <w:rPr>
          <w:b w:val="0"/>
          <w:i/>
        </w:rPr>
        <w:t>Elle tourne doucement</w:t>
      </w:r>
      <w:r>
        <w:br/>
      </w:r>
      <w:r>
        <w:rPr>
          <w:b w:val="0"/>
          <w:i/>
        </w:rPr>
        <w:t>Et jamais ne s’écroule !</w:t>
      </w:r>
      <w:r>
        <w:br/>
      </w:r>
      <w:r>
        <w:rPr>
          <w:b w:val="0"/>
          <w:i/>
        </w:rPr>
        <w:t>Je tourne, je reviens,</w:t>
      </w:r>
      <w:r>
        <w:br/>
      </w:r>
      <w:r>
        <w:rPr>
          <w:b w:val="0"/>
          <w:i/>
        </w:rPr>
        <w:t>Je la reconnais :</w:t>
      </w:r>
      <w:r>
        <w:br/>
      </w:r>
      <w:r>
        <w:rPr>
          <w:b w:val="0"/>
          <w:i/>
        </w:rPr>
        <w:t>Mîm est là,</w:t>
      </w:r>
      <w:r>
        <w:br/>
      </w:r>
      <w:r>
        <w:rPr>
          <w:b w:val="0"/>
          <w:i/>
        </w:rPr>
        <w:t>Je l’ai trouvée !</w:t>
      </w:r>
    </w:p>
    <w:p>
      <w:r>
        <w:rPr>
          <w:b w:val="0"/>
          <w:i w:val="0"/>
        </w:rPr>
        <w:t>La pierre ronde se transforme en petite lampe.</w:t>
      </w:r>
    </w:p>
    <w:p>
      <w:r>
        <w:rPr>
          <w:b/>
        </w:rPr>
        <w:t>JAUGE DE PROGRESSION : 24/28 LUMIÈRES</w:t>
      </w:r>
    </w:p>
    <w:p>
      <w:r>
        <w:t>---</w:t>
      </w:r>
    </w:p>
    <w:p>
      <w:r>
        <w:rPr>
          <w:b/>
        </w:rPr>
        <w:t>MISSION 25/28</w:t>
      </w:r>
    </w:p>
    <w:p>
      <w:pPr>
        <w:pStyle w:val="Heading2"/>
      </w:pPr>
      <w:r>
        <w:t>NÛN — ن</w:t>
      </w:r>
    </w:p>
    <w:p>
      <w:r>
        <w:rPr>
          <w:b w:val="0"/>
          <w:i/>
        </w:rPr>
        <w:t>Le point dans la goutte</w:t>
      </w:r>
    </w:p>
    <w:p>
      <w:r>
        <w:rPr>
          <w:b w:val="0"/>
          <w:i w:val="0"/>
        </w:rPr>
        <w:t>Une goutte d’eau tombe d’un rocher.</w:t>
      </w:r>
      <w:r>
        <w:br/>
      </w:r>
      <w:r>
        <w:rPr>
          <w:b w:val="0"/>
          <w:i w:val="0"/>
        </w:rPr>
        <w:t>Ploc !</w:t>
      </w:r>
      <w:r>
        <w:br/>
      </w:r>
      <w:r>
        <w:rPr>
          <w:b w:val="0"/>
          <w:i w:val="0"/>
        </w:rPr>
        <w:t>À l’intérieur d’une petite coupelle de pierre apparaît :</w:t>
      </w:r>
      <w:r>
        <w:br/>
      </w:r>
      <w:r>
        <w:rPr>
          <w:b w:val="0"/>
          <w:i w:val="0"/>
        </w:rPr>
        <w:t>ن</w:t>
      </w:r>
    </w:p>
    <w:p>
      <w:r>
        <w:rPr>
          <w:b/>
        </w:rPr>
        <w:t>JE REGARDE</w:t>
      </w:r>
    </w:p>
    <w:p>
      <w:r>
        <w:rPr>
          <w:b w:val="0"/>
          <w:i w:val="0"/>
        </w:rPr>
        <w:t>ن possède 1 point dessus.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Nûn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Trace la forme.</w:t>
      </w:r>
      <w:r>
        <w:br/>
      </w:r>
      <w:r>
        <w:rPr>
          <w:b w:val="0"/>
          <w:i w:val="0"/>
        </w:rPr>
        <w:t>Puis lève un doigt.</w:t>
      </w:r>
    </w:p>
    <w:p>
      <w:r>
        <w:rPr>
          <w:b/>
        </w:rPr>
        <w:t>JE TRACE</w:t>
      </w:r>
    </w:p>
    <w:p>
      <w:r>
        <w:rPr>
          <w:b w:val="0"/>
          <w:i w:val="0"/>
        </w:rPr>
        <w:t>Trace la forme.</w:t>
      </w:r>
      <w:r>
        <w:br/>
      </w:r>
      <w:r>
        <w:rPr>
          <w:b w:val="0"/>
          <w:i w:val="0"/>
        </w:rPr>
        <w:t>Ajoute un point au-dessus.</w:t>
      </w:r>
    </w:p>
    <w:p>
      <w:r>
        <w:rPr>
          <w:b/>
        </w:rPr>
        <w:t>JE JOUE</w:t>
      </w:r>
    </w:p>
    <w:p>
      <w:r>
        <w:rPr>
          <w:b w:val="0"/>
          <w:i w:val="0"/>
        </w:rPr>
        <w:t>Trouve Nûn :</w:t>
      </w:r>
      <w:r>
        <w:br/>
      </w:r>
      <w:r>
        <w:rPr>
          <w:b w:val="0"/>
          <w:i w:val="0"/>
        </w:rPr>
        <w:t>ك ن م ن</w:t>
      </w:r>
    </w:p>
    <w:p>
      <w:r>
        <w:rPr>
          <w:b/>
        </w:rPr>
        <w:t>COMPTINE</w:t>
      </w:r>
    </w:p>
    <w:p>
      <w:r>
        <w:rPr>
          <w:b w:val="0"/>
          <w:i/>
        </w:rPr>
        <w:t>Nûn, Nûn,</w:t>
      </w:r>
      <w:r>
        <w:br/>
      </w:r>
      <w:r>
        <w:rPr>
          <w:b w:val="0"/>
          <w:i/>
        </w:rPr>
        <w:t>Une goutte et un point,</w:t>
      </w:r>
      <w:r>
        <w:br/>
      </w:r>
      <w:r>
        <w:rPr>
          <w:b w:val="0"/>
          <w:i/>
        </w:rPr>
        <w:t>Le petit point tout en haut</w:t>
      </w:r>
      <w:r>
        <w:br/>
      </w:r>
      <w:r>
        <w:rPr>
          <w:b w:val="0"/>
          <w:i/>
        </w:rPr>
        <w:t>Nous montre le chemin !</w:t>
      </w:r>
      <w:r>
        <w:br/>
      </w:r>
      <w:r>
        <w:rPr>
          <w:b w:val="0"/>
          <w:i/>
        </w:rPr>
        <w:t>Je trace, je regarde,</w:t>
      </w:r>
      <w:r>
        <w:br/>
      </w:r>
      <w:r>
        <w:rPr>
          <w:b w:val="0"/>
          <w:i/>
        </w:rPr>
        <w:t>Puis je le vois :</w:t>
      </w:r>
      <w:r>
        <w:br/>
      </w:r>
      <w:r>
        <w:rPr>
          <w:b w:val="0"/>
          <w:i/>
        </w:rPr>
        <w:t>Nûn est là !</w:t>
      </w:r>
    </w:p>
    <w:p>
      <w:r>
        <w:rPr>
          <w:b w:val="0"/>
          <w:i w:val="0"/>
        </w:rPr>
        <w:t>La quatrième lumière s’allume.</w:t>
      </w:r>
    </w:p>
    <w:p>
      <w:r>
        <w:rPr>
          <w:b/>
        </w:rPr>
        <w:t>JAUGE DE PROGRESSION : 25/28 LUMIÈRES</w:t>
      </w:r>
    </w:p>
    <w:p>
      <w:r>
        <w:t>---</w:t>
      </w:r>
    </w:p>
    <w:p>
      <w:r>
        <w:rPr>
          <w:b/>
        </w:rPr>
        <w:t>MISSION 26/28</w:t>
      </w:r>
    </w:p>
    <w:p>
      <w:pPr>
        <w:pStyle w:val="Heading2"/>
      </w:pPr>
      <w:r>
        <w:t>HÂ’ — ه</w:t>
      </w:r>
    </w:p>
    <w:p>
      <w:r>
        <w:rPr>
          <w:b w:val="0"/>
          <w:i/>
        </w:rPr>
        <w:t>Le cercle dans les nuages</w:t>
      </w:r>
    </w:p>
    <w:p>
      <w:r>
        <w:rPr>
          <w:b w:val="0"/>
          <w:i w:val="0"/>
        </w:rPr>
        <w:t>Le vent souffle.</w:t>
      </w:r>
      <w:r>
        <w:br/>
      </w:r>
      <w:r>
        <w:rPr>
          <w:b w:val="0"/>
          <w:i w:val="0"/>
        </w:rPr>
        <w:t>Les nuages se regroupent.</w:t>
      </w:r>
      <w:r>
        <w:br/>
      </w:r>
      <w:r>
        <w:rPr>
          <w:b w:val="0"/>
          <w:i w:val="0"/>
        </w:rPr>
        <w:t>Ils dessinent :</w:t>
      </w:r>
      <w:r>
        <w:br/>
      </w:r>
      <w:r>
        <w:rPr>
          <w:b w:val="0"/>
          <w:i w:val="0"/>
        </w:rPr>
        <w:t>ه</w:t>
      </w:r>
      <w:r>
        <w:br/>
      </w:r>
      <w:r>
        <w:rPr>
          <w:b w:val="0"/>
          <w:i w:val="0"/>
        </w:rPr>
        <w:t>Ayoub ouvre de grands yeux.</w:t>
      </w:r>
      <w:r>
        <w:br/>
      </w:r>
      <w:r>
        <w:rPr>
          <w:b w:val="0"/>
          <w:i w:val="0"/>
        </w:rPr>
        <w:t>— Une lettre dans le ciel !</w:t>
      </w:r>
    </w:p>
    <w:p>
      <w:r>
        <w:rPr>
          <w:b/>
        </w:rPr>
        <w:t>JE REGARDE</w:t>
      </w:r>
    </w:p>
    <w:p>
      <w:r>
        <w:rPr>
          <w:b w:val="0"/>
          <w:i w:val="0"/>
        </w:rPr>
        <w:t>Hâ’ possède une forme arrondie particulière.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Hâ’ grâce au QR code audio.</w:t>
      </w:r>
      <w:r>
        <w:br/>
      </w:r>
      <w:r>
        <w:rPr>
          <w:b w:val="0"/>
          <w:i w:val="0"/>
        </w:rPr>
        <w:t>Attention : Hâ’ (ه) ne se prononce pas comme Hâ (ح) découvert dans le Livre 1 — appuie-toi uniquement sur l’audio pour bien distinguer les deux sons.</w:t>
      </w:r>
    </w:p>
    <w:p>
      <w:r>
        <w:rPr>
          <w:b/>
        </w:rPr>
        <w:t>JE BOUGE</w:t>
      </w:r>
    </w:p>
    <w:p>
      <w:r>
        <w:rPr>
          <w:b w:val="0"/>
          <w:i w:val="0"/>
        </w:rPr>
        <w:t>Dessine doucement la forme dans l’air.</w:t>
      </w:r>
    </w:p>
    <w:p>
      <w:r>
        <w:rPr>
          <w:b/>
        </w:rPr>
        <w:t>JE TRACE</w:t>
      </w:r>
    </w:p>
    <w:p>
      <w:r>
        <w:rPr>
          <w:b w:val="0"/>
          <w:i w:val="0"/>
        </w:rPr>
        <w:t>Suis la forme lentement.</w:t>
      </w:r>
    </w:p>
    <w:p>
      <w:r>
        <w:rPr>
          <w:b/>
        </w:rPr>
        <w:t>JE JOUE</w:t>
      </w:r>
    </w:p>
    <w:p>
      <w:r>
        <w:rPr>
          <w:b w:val="0"/>
          <w:i w:val="0"/>
        </w:rPr>
        <w:t>Trouve Hâ’ :</w:t>
      </w:r>
      <w:r>
        <w:br/>
      </w:r>
      <w:r>
        <w:rPr>
          <w:b w:val="0"/>
          <w:i w:val="0"/>
        </w:rPr>
        <w:t>م ه و ه</w:t>
      </w:r>
    </w:p>
    <w:p>
      <w:r>
        <w:rPr>
          <w:b/>
        </w:rPr>
        <w:t>COMPTINE</w:t>
      </w:r>
    </w:p>
    <w:p>
      <w:r>
        <w:rPr>
          <w:b w:val="0"/>
          <w:i/>
        </w:rPr>
        <w:t>Hâ’, Hâ’,</w:t>
      </w:r>
      <w:r>
        <w:br/>
      </w:r>
      <w:r>
        <w:rPr>
          <w:b w:val="0"/>
          <w:i/>
        </w:rPr>
        <w:t>Dessinée dans le ciel,</w:t>
      </w:r>
      <w:r>
        <w:br/>
      </w:r>
      <w:r>
        <w:rPr>
          <w:b w:val="0"/>
          <w:i/>
        </w:rPr>
        <w:t>Une forme toute ronde</w:t>
      </w:r>
      <w:r>
        <w:br/>
      </w:r>
      <w:r>
        <w:rPr>
          <w:b w:val="0"/>
          <w:i/>
        </w:rPr>
        <w:t>Comme un petit carrousel !</w:t>
      </w:r>
      <w:r>
        <w:br/>
      </w:r>
      <w:r>
        <w:rPr>
          <w:b w:val="0"/>
          <w:i/>
        </w:rPr>
        <w:t>Je regarde les nuages,</w:t>
      </w:r>
      <w:r>
        <w:br/>
      </w:r>
      <w:r>
        <w:rPr>
          <w:b w:val="0"/>
          <w:i/>
        </w:rPr>
        <w:t>Je reconnais :</w:t>
      </w:r>
      <w:r>
        <w:br/>
      </w:r>
      <w:r>
        <w:rPr>
          <w:b w:val="0"/>
          <w:i/>
        </w:rPr>
        <w:t>Hâ’ est là !</w:t>
      </w:r>
    </w:p>
    <w:p>
      <w:r>
        <w:rPr>
          <w:b w:val="0"/>
          <w:i w:val="0"/>
        </w:rPr>
        <w:t>Les nuages se séparent.</w:t>
      </w:r>
      <w:r>
        <w:br/>
      </w:r>
      <w:r>
        <w:rPr>
          <w:b w:val="0"/>
          <w:i w:val="0"/>
        </w:rPr>
        <w:t>Deux lumières restent.</w:t>
      </w:r>
    </w:p>
    <w:p>
      <w:r>
        <w:rPr>
          <w:b/>
        </w:rPr>
        <w:t>JAUGE DE PROGRESSION : 26/28 LUMIÈRES</w:t>
      </w:r>
    </w:p>
    <w:p>
      <w:r>
        <w:t>---</w:t>
      </w:r>
    </w:p>
    <w:p>
      <w:r>
        <w:rPr>
          <w:b/>
        </w:rPr>
        <w:t>MISSION 27/28</w:t>
      </w:r>
    </w:p>
    <w:p>
      <w:pPr>
        <w:pStyle w:val="Heading2"/>
      </w:pPr>
      <w:r>
        <w:t>WÂW — و</w:t>
      </w:r>
    </w:p>
    <w:p>
      <w:r>
        <w:rPr>
          <w:b w:val="0"/>
          <w:i/>
        </w:rPr>
        <w:t>La lanterne suspendue</w:t>
      </w:r>
    </w:p>
    <w:p>
      <w:r>
        <w:rPr>
          <w:b w:val="0"/>
          <w:i w:val="0"/>
        </w:rPr>
        <w:t>Une petite lanterne se balance sur un crochet de pierre.</w:t>
      </w:r>
      <w:r>
        <w:br/>
      </w:r>
      <w:r>
        <w:rPr>
          <w:b w:val="0"/>
          <w:i w:val="0"/>
        </w:rPr>
        <w:t>Sur le crochet :</w:t>
      </w:r>
      <w:r>
        <w:br/>
      </w:r>
      <w:r>
        <w:rPr>
          <w:b w:val="0"/>
          <w:i w:val="0"/>
        </w:rPr>
        <w:t>و</w:t>
      </w:r>
      <w:r>
        <w:br/>
      </w:r>
      <w:r>
        <w:rPr>
          <w:b w:val="0"/>
          <w:i w:val="0"/>
        </w:rPr>
        <w:t>Loulou saute.</w:t>
      </w:r>
      <w:r>
        <w:br/>
      </w:r>
      <w:r>
        <w:rPr>
          <w:b w:val="0"/>
          <w:i w:val="0"/>
        </w:rPr>
        <w:t>Il rate la lanterne.</w:t>
      </w:r>
      <w:r>
        <w:br/>
      </w:r>
      <w:r>
        <w:rPr>
          <w:b w:val="0"/>
          <w:i w:val="0"/>
        </w:rPr>
        <w:t>Il retombe.</w:t>
      </w:r>
      <w:r>
        <w:br/>
      </w:r>
      <w:r>
        <w:rPr>
          <w:b w:val="0"/>
          <w:i w:val="0"/>
        </w:rPr>
        <w:t>Puis il regarde le crochet.</w:t>
      </w:r>
      <w:r>
        <w:br/>
      </w:r>
      <w:r>
        <w:rPr>
          <w:b w:val="0"/>
          <w:i w:val="0"/>
        </w:rPr>
        <w:t>Il recommence plus doucement.</w:t>
      </w:r>
      <w:r>
        <w:br/>
      </w:r>
      <w:r>
        <w:rPr>
          <w:b w:val="0"/>
          <w:i w:val="0"/>
        </w:rPr>
        <w:t>Cette fois, il réussit à toucher la pierre.</w:t>
      </w:r>
      <w:r>
        <w:br/>
      </w:r>
      <w:r>
        <w:rPr>
          <w:b w:val="0"/>
          <w:i w:val="0"/>
        </w:rPr>
        <w:t>— Ouaf !</w:t>
      </w:r>
      <w:r>
        <w:br/>
      </w:r>
      <w:r>
        <w:rPr>
          <w:b w:val="0"/>
          <w:i w:val="0"/>
        </w:rPr>
        <w:t>Meriem rit.</w:t>
      </w:r>
      <w:r>
        <w:br/>
      </w:r>
      <w:r>
        <w:rPr>
          <w:b w:val="0"/>
          <w:i w:val="0"/>
        </w:rPr>
        <w:t>— Tu as essayé autrement.</w:t>
      </w:r>
    </w:p>
    <w:p>
      <w:r>
        <w:rPr>
          <w:b/>
        </w:rPr>
        <w:t>JE REGARDE</w:t>
      </w:r>
    </w:p>
    <w:p>
      <w:r>
        <w:rPr>
          <w:b w:val="0"/>
          <w:i w:val="0"/>
        </w:rPr>
        <w:t>Wâw possède une forme courbée avec une partie qui descend sous la ligne.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Wâw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Dessine une petite tête ronde.</w:t>
      </w:r>
      <w:r>
        <w:br/>
      </w:r>
      <w:r>
        <w:rPr>
          <w:b w:val="0"/>
          <w:i w:val="0"/>
        </w:rPr>
        <w:t>Puis laisse le geste descendre.</w:t>
      </w:r>
    </w:p>
    <w:p>
      <w:r>
        <w:rPr>
          <w:b/>
        </w:rPr>
        <w:t>JE TRACE</w:t>
      </w:r>
    </w:p>
    <w:p>
      <w:r>
        <w:rPr>
          <w:b w:val="0"/>
          <w:i w:val="0"/>
        </w:rPr>
        <w:t>Trace la forme sans lever trop vite le crayon.</w:t>
      </w:r>
      <w:r>
        <w:br/>
      </w:r>
      <w:r>
        <w:rPr>
          <w:b w:val="0"/>
          <w:i w:val="0"/>
        </w:rPr>
        <w:t>Zone de tracé : commence sur la ligne de départ, suis le guide, puis laisse le dernier mouvement descendre sous la ligne lorsque la lettre le demande.</w:t>
      </w:r>
    </w:p>
    <w:p>
      <w:r>
        <w:rPr>
          <w:b/>
        </w:rPr>
        <w:t>JE JOUE</w:t>
      </w:r>
    </w:p>
    <w:p>
      <w:r>
        <w:rPr>
          <w:b w:val="0"/>
          <w:i w:val="0"/>
        </w:rPr>
        <w:t>Trouve Wâw :</w:t>
      </w:r>
      <w:r>
        <w:br/>
      </w:r>
      <w:r>
        <w:rPr>
          <w:b w:val="0"/>
          <w:i w:val="0"/>
        </w:rPr>
        <w:t>ي و ه و</w:t>
      </w:r>
    </w:p>
    <w:p>
      <w:r>
        <w:rPr>
          <w:b/>
        </w:rPr>
        <w:t>COMPTINE</w:t>
      </w:r>
    </w:p>
    <w:p>
      <w:r>
        <w:rPr>
          <w:b w:val="0"/>
          <w:i/>
        </w:rPr>
        <w:t>Wâw, Wâw,</w:t>
      </w:r>
      <w:r>
        <w:br/>
      </w:r>
      <w:r>
        <w:rPr>
          <w:b w:val="0"/>
          <w:i/>
        </w:rPr>
        <w:t>La petite lanterne danse,</w:t>
      </w:r>
      <w:r>
        <w:br/>
      </w:r>
      <w:r>
        <w:rPr>
          <w:b w:val="0"/>
          <w:i/>
        </w:rPr>
        <w:t>Elle descend, elle remonte,</w:t>
      </w:r>
      <w:r>
        <w:br/>
      </w:r>
      <w:r>
        <w:rPr>
          <w:b w:val="0"/>
          <w:i/>
        </w:rPr>
        <w:t>Et recommence !</w:t>
      </w:r>
      <w:r>
        <w:br/>
      </w:r>
      <w:r>
        <w:rPr>
          <w:b w:val="0"/>
          <w:i/>
        </w:rPr>
        <w:t>J’essaie, je recommence,</w:t>
      </w:r>
      <w:r>
        <w:br/>
      </w:r>
      <w:r>
        <w:rPr>
          <w:b w:val="0"/>
          <w:i/>
        </w:rPr>
        <w:t>Je ne baisse pas les bras :</w:t>
      </w:r>
      <w:r>
        <w:br/>
      </w:r>
      <w:r>
        <w:rPr>
          <w:b w:val="0"/>
          <w:i/>
        </w:rPr>
        <w:t>Wâw est là !</w:t>
      </w:r>
    </w:p>
    <w:p>
      <w:r>
        <w:rPr>
          <w:b w:val="0"/>
          <w:i w:val="0"/>
        </w:rPr>
        <w:t>Loulou regarde Meriem.</w:t>
      </w:r>
      <w:r>
        <w:br/>
      </w:r>
      <w:r>
        <w:rPr>
          <w:b w:val="0"/>
          <w:i w:val="0"/>
        </w:rPr>
        <w:t>Cette fois, il semble très fier.</w:t>
      </w:r>
    </w:p>
    <w:p>
      <w:r>
        <w:rPr>
          <w:b/>
        </w:rPr>
        <w:t>JAUGE DE PROGRESSION : 27/28 LUMIÈRES</w:t>
      </w:r>
    </w:p>
    <w:p>
      <w:r>
        <w:t>---</w:t>
      </w:r>
    </w:p>
    <w:p>
      <w:r>
        <w:rPr>
          <w:b/>
        </w:rPr>
        <w:t>MISSION 28/28</w:t>
      </w:r>
    </w:p>
    <w:p>
      <w:pPr>
        <w:pStyle w:val="Heading2"/>
      </w:pPr>
      <w:r>
        <w:t>YÂ — ي</w:t>
      </w:r>
    </w:p>
    <w:p>
      <w:r>
        <w:rPr>
          <w:b w:val="0"/>
          <w:i/>
        </w:rPr>
        <w:t>Le dernier message</w:t>
      </w:r>
    </w:p>
    <w:p>
      <w:r>
        <w:rPr>
          <w:b w:val="0"/>
          <w:i w:val="0"/>
        </w:rPr>
        <w:t>Un oiseau vole au-dessus de la porte.</w:t>
      </w:r>
      <w:r>
        <w:br/>
      </w:r>
      <w:r>
        <w:rPr>
          <w:b w:val="0"/>
          <w:i w:val="0"/>
        </w:rPr>
        <w:t>Il tourne.</w:t>
      </w:r>
      <w:r>
        <w:br/>
      </w:r>
      <w:r>
        <w:rPr>
          <w:b w:val="0"/>
          <w:i w:val="0"/>
        </w:rPr>
        <w:t>Une fois.</w:t>
      </w:r>
      <w:r>
        <w:br/>
      </w:r>
      <w:r>
        <w:rPr>
          <w:b w:val="0"/>
          <w:i w:val="0"/>
        </w:rPr>
        <w:t>Deux fois.</w:t>
      </w:r>
      <w:r>
        <w:br/>
      </w:r>
      <w:r>
        <w:rPr>
          <w:b w:val="0"/>
          <w:i w:val="0"/>
        </w:rPr>
        <w:t>Puis descend.</w:t>
      </w:r>
      <w:r>
        <w:br/>
      </w:r>
      <w:r>
        <w:rPr>
          <w:b w:val="0"/>
          <w:i w:val="0"/>
        </w:rPr>
        <w:t>Avec son vol, il dessine :</w:t>
      </w:r>
      <w:r>
        <w:br/>
      </w:r>
      <w:r>
        <w:rPr>
          <w:b w:val="0"/>
          <w:i w:val="0"/>
        </w:rPr>
        <w:t>ي</w:t>
      </w:r>
      <w:r>
        <w:br/>
      </w:r>
      <w:r>
        <w:rPr>
          <w:b w:val="0"/>
          <w:i w:val="0"/>
        </w:rPr>
        <w:t>Deux petits points apparaissent dessous.</w:t>
      </w:r>
      <w:r>
        <w:br/>
      </w:r>
      <w:r>
        <w:rPr>
          <w:b w:val="0"/>
          <w:i w:val="0"/>
        </w:rPr>
        <w:t>Ayoub compte :</w:t>
      </w:r>
      <w:r>
        <w:br/>
      </w:r>
      <w:r>
        <w:rPr>
          <w:b w:val="0"/>
          <w:i w:val="0"/>
        </w:rPr>
        <w:t>— Deux !</w:t>
      </w:r>
    </w:p>
    <w:p>
      <w:r>
        <w:rPr>
          <w:b/>
        </w:rPr>
        <w:t>JE REGARDE</w:t>
      </w:r>
    </w:p>
    <w:p>
      <w:r>
        <w:rPr>
          <w:b w:val="0"/>
          <w:i w:val="0"/>
        </w:rPr>
        <w:t>Yâ possède 2 points dessous.</w:t>
      </w:r>
    </w:p>
    <w:p>
      <w:r>
        <w:rPr>
          <w:b/>
        </w:rPr>
        <w:t>J’ÉCOUTE</w:t>
      </w:r>
    </w:p>
    <w:p>
      <w:r>
        <w:rPr>
          <w:b w:val="0"/>
          <w:i w:val="0"/>
        </w:rPr>
        <w:t>Écoute le nom et le son de Yâ grâce au QR code audio.</w:t>
      </w:r>
    </w:p>
    <w:p>
      <w:r>
        <w:rPr>
          <w:b/>
        </w:rPr>
        <w:t>JE BOUGE</w:t>
      </w:r>
    </w:p>
    <w:p>
      <w:r>
        <w:rPr>
          <w:b w:val="0"/>
          <w:i w:val="0"/>
        </w:rPr>
        <w:t>Trace la forme.</w:t>
      </w:r>
      <w:r>
        <w:br/>
      </w:r>
      <w:r>
        <w:rPr>
          <w:b w:val="0"/>
          <w:i w:val="0"/>
        </w:rPr>
        <w:t>Puis touche le sol deux fois.</w:t>
      </w:r>
    </w:p>
    <w:p>
      <w:r>
        <w:rPr>
          <w:b/>
        </w:rPr>
        <w:t>JE TRACE</w:t>
      </w:r>
    </w:p>
    <w:p>
      <w:r>
        <w:rPr>
          <w:b w:val="0"/>
          <w:i w:val="0"/>
        </w:rPr>
        <w:t>Trace la forme.</w:t>
      </w:r>
      <w:r>
        <w:br/>
      </w:r>
      <w:r>
        <w:rPr>
          <w:b w:val="0"/>
          <w:i w:val="0"/>
        </w:rPr>
        <w:t>Ajoute :</w:t>
      </w:r>
      <w:r>
        <w:br/>
      </w:r>
      <w:r>
        <w:rPr>
          <w:b w:val="0"/>
          <w:i w:val="0"/>
        </w:rPr>
        <w:t>• •</w:t>
      </w:r>
      <w:r>
        <w:br/>
      </w:r>
      <w:r>
        <w:rPr>
          <w:b w:val="0"/>
          <w:i w:val="0"/>
        </w:rPr>
        <w:t>dessous.</w:t>
      </w:r>
    </w:p>
    <w:p>
      <w:r>
        <w:rPr>
          <w:b/>
        </w:rPr>
        <w:t>JE JOUE</w:t>
      </w:r>
    </w:p>
    <w:p>
      <w:r>
        <w:rPr>
          <w:b w:val="0"/>
          <w:i w:val="0"/>
        </w:rPr>
        <w:t>Trouve Yâ :</w:t>
      </w:r>
      <w:r>
        <w:br/>
      </w:r>
      <w:r>
        <w:rPr>
          <w:b w:val="0"/>
          <w:i w:val="0"/>
        </w:rPr>
        <w:t>ن ي و ي</w:t>
      </w:r>
    </w:p>
    <w:p>
      <w:r>
        <w:rPr>
          <w:b/>
        </w:rPr>
        <w:t>COMPTINE</w:t>
      </w:r>
    </w:p>
    <w:p>
      <w:r>
        <w:rPr>
          <w:b w:val="0"/>
          <w:i/>
        </w:rPr>
        <w:t>Yâ, Yâ,</w:t>
      </w:r>
      <w:r>
        <w:br/>
      </w:r>
      <w:r>
        <w:rPr>
          <w:b w:val="0"/>
          <w:i/>
        </w:rPr>
        <w:t>Deux points tout en bas,</w:t>
      </w:r>
      <w:r>
        <w:br/>
      </w:r>
      <w:r>
        <w:rPr>
          <w:b w:val="0"/>
          <w:i/>
        </w:rPr>
        <w:t>L’oiseau dessine la lettre</w:t>
      </w:r>
      <w:r>
        <w:br/>
      </w:r>
      <w:r>
        <w:rPr>
          <w:b w:val="0"/>
          <w:i/>
        </w:rPr>
        <w:t>Et nous montre ses pas !</w:t>
      </w:r>
      <w:r>
        <w:br/>
      </w:r>
      <w:r>
        <w:rPr>
          <w:b w:val="0"/>
          <w:i/>
        </w:rPr>
        <w:t>Un, deux !</w:t>
      </w:r>
      <w:r>
        <w:br/>
      </w:r>
      <w:r>
        <w:rPr>
          <w:b w:val="0"/>
          <w:i/>
        </w:rPr>
        <w:t>Je les vois :</w:t>
      </w:r>
      <w:r>
        <w:br/>
      </w:r>
      <w:r>
        <w:rPr>
          <w:b w:val="0"/>
          <w:i/>
        </w:rPr>
        <w:t>Yâ est là !</w:t>
      </w:r>
    </w:p>
    <w:p>
      <w:r>
        <w:rPr>
          <w:b/>
        </w:rPr>
        <w:t>JAUGE DE PROGRESSION : 28/28 LUMIÈRES</w:t>
      </w:r>
    </w:p>
    <w:p>
      <w:r>
        <w:t>---</w:t>
      </w:r>
    </w:p>
    <w:p>
      <w:pPr>
        <w:pStyle w:val="Heading2"/>
      </w:pPr>
      <w:r>
        <w:t>LES 28 LUMIÈRES</w:t>
      </w:r>
    </w:p>
    <w:p>
      <w:r>
        <w:rPr>
          <w:b w:val="0"/>
          <w:i w:val="0"/>
        </w:rPr>
        <w:t>Les sept nouvelles lumières rejoignent les vingt et une déjà allumées.</w:t>
      </w:r>
      <w:r>
        <w:br/>
      </w:r>
      <w:r>
        <w:rPr>
          <w:b w:val="0"/>
          <w:i w:val="0"/>
        </w:rPr>
        <w:t>La grande porte tremble.</w:t>
      </w:r>
      <w:r>
        <w:br/>
      </w:r>
      <w:r>
        <w:rPr>
          <w:b w:val="0"/>
          <w:i w:val="0"/>
        </w:rPr>
        <w:t>21… 22… 23…</w:t>
      </w:r>
      <w:r>
        <w:br/>
      </w:r>
      <w:r>
        <w:rPr>
          <w:b w:val="0"/>
          <w:i w:val="0"/>
        </w:rPr>
        <w:t>Puis :</w:t>
      </w:r>
      <w:r>
        <w:br/>
      </w:r>
      <w:r>
        <w:rPr>
          <w:b w:val="0"/>
          <w:i w:val="0"/>
        </w:rPr>
        <w:t>28 / 28</w:t>
      </w:r>
      <w:r>
        <w:br/>
      </w:r>
      <w:r>
        <w:rPr>
          <w:b w:val="0"/>
          <w:i w:val="0"/>
        </w:rPr>
        <w:t>Toutes les lettres apparaissent :</w:t>
      </w:r>
    </w:p>
    <w:p>
      <w:pPr>
        <w:jc w:val="center"/>
      </w:pPr>
      <w:r>
        <w:rPr>
          <w:b w:val="0"/>
          <w:i w:val="0"/>
        </w:rPr>
        <w:t>خ ح ج ث ت ب ا</w:t>
      </w:r>
      <w:r>
        <w:br/>
      </w:r>
      <w:r>
        <w:rPr>
          <w:b w:val="0"/>
          <w:i w:val="0"/>
        </w:rPr>
        <w:t>ص ش س ز ر ذ د</w:t>
      </w:r>
      <w:r>
        <w:br/>
      </w:r>
      <w:r>
        <w:rPr>
          <w:b w:val="0"/>
          <w:i w:val="0"/>
        </w:rPr>
        <w:t>ق ف غ ع ظ ط ض</w:t>
      </w:r>
      <w:r>
        <w:br/>
      </w:r>
      <w:r>
        <w:rPr>
          <w:b w:val="0"/>
          <w:i w:val="0"/>
        </w:rPr>
        <w:t>ي و ه ن م ل ك</w:t>
      </w:r>
    </w:p>
    <w:p>
      <w:r>
        <w:rPr>
          <w:b w:val="0"/>
          <w:i w:val="0"/>
        </w:rPr>
        <w:t>Ayoub ouvre de grands yeux.</w:t>
      </w:r>
      <w:r>
        <w:br/>
      </w:r>
      <w:r>
        <w:rPr>
          <w:b w:val="0"/>
          <w:i w:val="0"/>
        </w:rPr>
        <w:t>— Les 28 !</w:t>
      </w:r>
      <w:r>
        <w:br/>
      </w:r>
      <w:r>
        <w:rPr>
          <w:b w:val="0"/>
          <w:i w:val="0"/>
        </w:rPr>
        <w:t>Meriem regarde Loulou.</w:t>
      </w:r>
      <w:r>
        <w:br/>
      </w:r>
      <w:r>
        <w:rPr>
          <w:b w:val="0"/>
          <w:i w:val="0"/>
        </w:rPr>
        <w:t>— Mais tu savais quelque chose depuis hier.</w:t>
      </w:r>
      <w:r>
        <w:br/>
      </w:r>
      <w:r>
        <w:rPr>
          <w:b w:val="0"/>
          <w:i w:val="0"/>
        </w:rPr>
        <w:t>Loulou s’approche de la serrure.</w:t>
      </w:r>
      <w:r>
        <w:br/>
      </w:r>
      <w:r>
        <w:rPr>
          <w:b w:val="0"/>
          <w:i w:val="0"/>
        </w:rPr>
        <w:t>Il pose sa patte sur l’étoile.</w:t>
      </w:r>
      <w:r>
        <w:br/>
      </w:r>
      <w:r>
        <w:rPr>
          <w:b w:val="0"/>
          <w:i w:val="0"/>
        </w:rPr>
        <w:t>Les 28 lumières changent de place.</w:t>
      </w:r>
      <w:r>
        <w:br/>
      </w:r>
      <w:r>
        <w:rPr>
          <w:b w:val="0"/>
          <w:i w:val="0"/>
        </w:rPr>
        <w:t>Elles dessinent la forme de la clé.</w:t>
      </w:r>
      <w:r>
        <w:br/>
      </w:r>
      <w:r>
        <w:rPr>
          <w:b w:val="0"/>
          <w:i w:val="0"/>
        </w:rPr>
        <w:t>Meriem comprend.</w:t>
      </w:r>
      <w:r>
        <w:br/>
      </w:r>
      <w:r>
        <w:rPr>
          <w:b w:val="0"/>
          <w:i w:val="0"/>
        </w:rPr>
        <w:t>— La clé dorée ne servait pas seulement à ouvrir la porte.</w:t>
      </w:r>
      <w:r>
        <w:br/>
      </w:r>
      <w:r>
        <w:rPr>
          <w:b w:val="0"/>
          <w:i w:val="0"/>
        </w:rPr>
        <w:t>Ayoub :</w:t>
      </w:r>
      <w:r>
        <w:br/>
      </w:r>
      <w:r>
        <w:rPr>
          <w:b w:val="0"/>
          <w:i w:val="0"/>
        </w:rPr>
        <w:t>— Elle nous montrait le chemin !</w:t>
      </w:r>
      <w:r>
        <w:br/>
      </w:r>
      <w:r>
        <w:rPr>
          <w:b w:val="0"/>
          <w:i w:val="0"/>
        </w:rPr>
        <w:t>Loulou :</w:t>
      </w:r>
      <w:r>
        <w:br/>
      </w:r>
      <w:r>
        <w:rPr>
          <w:b w:val="0"/>
          <w:i w:val="0"/>
        </w:rPr>
        <w:t>— Ouaf.</w:t>
      </w:r>
    </w:p>
    <w:p>
      <w:r>
        <w:t>---</w:t>
      </w:r>
    </w:p>
    <w:p>
      <w:pPr>
        <w:pStyle w:val="Heading2"/>
      </w:pPr>
      <w:r>
        <w:t>LA PORTE S’OUVRE</w:t>
      </w:r>
    </w:p>
    <w:p>
      <w:r>
        <w:rPr>
          <w:b w:val="0"/>
          <w:i w:val="0"/>
        </w:rPr>
        <w:t>Meriem introduit la clé.</w:t>
      </w:r>
      <w:r>
        <w:br/>
      </w:r>
      <w:r>
        <w:rPr>
          <w:b w:val="0"/>
          <w:i w:val="0"/>
        </w:rPr>
        <w:t>CLIC.</w:t>
      </w:r>
      <w:r>
        <w:br/>
      </w:r>
      <w:r>
        <w:rPr>
          <w:b w:val="0"/>
          <w:i w:val="0"/>
        </w:rPr>
        <w:t>La porte s’ouvre lentement.</w:t>
      </w:r>
      <w:r>
        <w:br/>
      </w:r>
      <w:r>
        <w:rPr>
          <w:b w:val="0"/>
          <w:i w:val="0"/>
        </w:rPr>
        <w:t>À l’intérieur, il n’y a ni pièces d’or ni bijoux.</w:t>
      </w:r>
      <w:r>
        <w:br/>
      </w:r>
      <w:r>
        <w:rPr>
          <w:b w:val="0"/>
          <w:i w:val="0"/>
        </w:rPr>
        <w:t>Il y a une grande salle remplie de lumière.</w:t>
      </w:r>
      <w:r>
        <w:br/>
      </w:r>
      <w:r>
        <w:rPr>
          <w:b w:val="0"/>
          <w:i w:val="0"/>
        </w:rPr>
        <w:t>Les 28 lettres flottent dans l’air.</w:t>
      </w:r>
      <w:r>
        <w:br/>
      </w:r>
      <w:r>
        <w:rPr>
          <w:b w:val="0"/>
          <w:i w:val="0"/>
        </w:rPr>
        <w:t>Une phrase apparaît :</w:t>
      </w:r>
      <w:r>
        <w:br/>
      </w:r>
      <w:r>
        <w:rPr>
          <w:b w:val="0"/>
          <w:i w:val="0"/>
        </w:rPr>
        <w:t>« Le véritable trésor est ce que tu peux garder dans ta mémoire. »</w:t>
      </w:r>
      <w:r>
        <w:br/>
      </w:r>
      <w:r>
        <w:rPr>
          <w:b w:val="0"/>
          <w:i w:val="0"/>
        </w:rPr>
        <w:t>Ayoub sourit.</w:t>
      </w:r>
      <w:r>
        <w:br/>
      </w:r>
      <w:r>
        <w:rPr>
          <w:b w:val="0"/>
          <w:i w:val="0"/>
        </w:rPr>
        <w:t>— Alors nous avons trouvé le trésor.</w:t>
      </w:r>
      <w:r>
        <w:br/>
      </w:r>
      <w:r>
        <w:rPr>
          <w:b w:val="0"/>
          <w:i w:val="0"/>
        </w:rPr>
        <w:t>Meriem :</w:t>
      </w:r>
      <w:r>
        <w:br/>
      </w:r>
      <w:r>
        <w:rPr>
          <w:b w:val="0"/>
          <w:i w:val="0"/>
        </w:rPr>
        <w:t>— Oui.</w:t>
      </w:r>
      <w:r>
        <w:br/>
      </w:r>
      <w:r>
        <w:rPr>
          <w:b w:val="0"/>
          <w:i w:val="0"/>
        </w:rPr>
        <w:t>Loulou pose sa patte sur son cœur.</w:t>
      </w:r>
      <w:r>
        <w:br/>
      </w:r>
      <w:r>
        <w:rPr>
          <w:b w:val="0"/>
          <w:i w:val="0"/>
        </w:rPr>
        <w:t>— Ouaf.</w:t>
      </w:r>
    </w:p>
    <w:p>
      <w:r>
        <w:t>---</w:t>
      </w:r>
    </w:p>
    <w:p>
      <w:pPr>
        <w:pStyle w:val="Heading2"/>
      </w:pPr>
      <w:r>
        <w:t>MON GRAND RÉCAPITULATIF DES 28 LETTRES</w:t>
      </w:r>
    </w:p>
    <w:p>
      <w:r>
        <w:rPr>
          <w:b w:val="0"/>
          <w:i w:val="0"/>
        </w:rPr>
        <w:t>Je connais les 28 lettres</w:t>
      </w:r>
    </w:p>
    <w:p>
      <w:r>
        <w:rPr>
          <w:b w:val="0"/>
          <w:i w:val="0"/>
        </w:rPr>
        <w:t>Chemin 1 :  خ ح ج ث ت ب ا</w:t>
      </w:r>
      <w:r>
        <w:br/>
      </w:r>
      <w:r>
        <w:rPr>
          <w:b w:val="0"/>
          <w:i w:val="0"/>
        </w:rPr>
        <w:t>Chemin 2 :  ص ش س ز ر ذ د</w:t>
      </w:r>
      <w:r>
        <w:br/>
      </w:r>
      <w:r>
        <w:rPr>
          <w:b w:val="0"/>
          <w:i w:val="0"/>
        </w:rPr>
        <w:t>Chemin 3 :  ق ف غ ع ظ ط ض</w:t>
      </w:r>
      <w:r>
        <w:br/>
      </w:r>
      <w:r>
        <w:rPr>
          <w:b w:val="0"/>
          <w:i w:val="0"/>
        </w:rPr>
        <w:t>Chemin 4 :  ي و ه ن م ل ك</w:t>
      </w:r>
    </w:p>
    <w:p>
      <w:r>
        <w:t>---</w:t>
      </w:r>
    </w:p>
    <w:p>
      <w:pPr>
        <w:pStyle w:val="Heading2"/>
      </w:pPr>
      <w:r>
        <w:t>LE GRAND JEU DES POINTS</w:t>
      </w:r>
    </w:p>
    <w:p>
      <w:r>
        <w:rPr>
          <w:b w:val="0"/>
          <w:i w:val="0"/>
        </w:rPr>
        <w:t>0 point</w:t>
      </w:r>
      <w:r>
        <w:br/>
      </w:r>
      <w:r>
        <w:rPr>
          <w:b w:val="0"/>
          <w:i w:val="0"/>
        </w:rPr>
        <w:t>و ه م ل ك ع ط ص س ر د ح ا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1 point dessous</w:t>
      </w:r>
      <w:r>
        <w:br/>
      </w:r>
      <w:r>
        <w:rPr>
          <w:b w:val="0"/>
          <w:i w:val="0"/>
        </w:rPr>
        <w:t>ج ب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1 point dessus</w:t>
      </w:r>
      <w:r>
        <w:br/>
      </w:r>
      <w:r>
        <w:rPr>
          <w:b w:val="0"/>
          <w:i w:val="0"/>
        </w:rPr>
        <w:t>ض ن ف غ ظ ز ذ خ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2 points dessus</w:t>
      </w:r>
      <w:r>
        <w:br/>
      </w:r>
      <w:r>
        <w:rPr>
          <w:b w:val="0"/>
          <w:i w:val="0"/>
        </w:rPr>
        <w:t>ق ت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3 points dessus</w:t>
      </w:r>
      <w:r>
        <w:br/>
      </w:r>
      <w:r>
        <w:rPr>
          <w:b w:val="0"/>
          <w:i w:val="0"/>
        </w:rPr>
        <w:t>ش ث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2 points dessous</w:t>
      </w:r>
      <w:r>
        <w:br/>
      </w:r>
      <w:r>
        <w:rPr>
          <w:b w:val="0"/>
          <w:i w:val="0"/>
        </w:rPr>
        <w:t>ي</w:t>
      </w:r>
    </w:p>
    <w:p>
      <w:r>
        <w:rPr>
          <w:b w:val="0"/>
          <w:i w:val="0"/>
        </w:rPr>
        <w:t>Défi</w:t>
      </w:r>
      <w:r>
        <w:br/>
      </w:r>
      <w:r>
        <w:rPr>
          <w:b w:val="0"/>
          <w:i w:val="0"/>
        </w:rPr>
        <w:t>Choisis une lettre.</w:t>
      </w:r>
      <w:r>
        <w:br/>
      </w:r>
      <w:r>
        <w:rPr>
          <w:b w:val="0"/>
          <w:i w:val="0"/>
        </w:rPr>
        <w:t>Compte ses points.</w:t>
      </w:r>
      <w:r>
        <w:br/>
      </w:r>
      <w:r>
        <w:rPr>
          <w:b w:val="0"/>
          <w:i w:val="0"/>
        </w:rPr>
        <w:t>Dis son nom.</w:t>
      </w:r>
      <w:r>
        <w:br/>
      </w:r>
      <w:r>
        <w:rPr>
          <w:b w:val="0"/>
          <w:i w:val="0"/>
        </w:rPr>
        <w:t>Trace-la dans l’air.</w:t>
      </w:r>
      <w:r>
        <w:br/>
      </w:r>
      <w:r>
        <w:rPr>
          <w:b w:val="0"/>
          <w:i w:val="0"/>
        </w:rPr>
        <w:t>Puis dans ton cahier.</w:t>
      </w:r>
    </w:p>
    <w:p>
      <w:r>
        <w:t>---</w:t>
      </w:r>
    </w:p>
    <w:p>
      <w:pPr>
        <w:pStyle w:val="Heading2"/>
      </w:pPr>
      <w:r>
        <w:t>MON DIPLÔME FINAL</w:t>
      </w:r>
    </w:p>
    <w:p>
      <w:pPr>
        <w:jc w:val="center"/>
      </w:pPr>
      <w:r>
        <w:rPr>
          <w:b/>
          <w:i w:val="0"/>
        </w:rPr>
        <w:t>GRAND AVENTURIER DES 28 LETTRES</w:t>
      </w:r>
    </w:p>
    <w:p>
      <w:r>
        <w:rPr>
          <w:b w:val="0"/>
          <w:i w:val="0"/>
        </w:rPr>
        <w:t>Ce diplôme est remis à :</w:t>
      </w:r>
      <w:r>
        <w:br/>
      </w:r>
      <w:r>
        <w:rPr>
          <w:b w:val="0"/>
          <w:i w:val="0"/>
        </w:rPr>
        <w:t>____________________________</w:t>
      </w:r>
      <w:r>
        <w:br/>
      </w:r>
      <w:r>
        <w:rPr>
          <w:b w:val="0"/>
          <w:i w:val="0"/>
        </w:rPr>
        <w:t>pour avoir découvert, reconnu et révisé :</w:t>
      </w:r>
      <w:r>
        <w:br/>
      </w:r>
      <w:r>
        <w:rPr>
          <w:b w:val="0"/>
          <w:i w:val="0"/>
        </w:rPr>
        <w:t>LES 28 LETTRES ARABES</w:t>
      </w:r>
    </w:p>
    <w:p>
      <w:pPr>
        <w:jc w:val="center"/>
      </w:pPr>
      <w:r>
        <w:rPr>
          <w:b w:val="0"/>
          <w:i w:val="0"/>
        </w:rPr>
        <w:t>ي و ه ن م ل ك ق ف غ ع ظ ط ض ص ش س ز ر ذ د خ ح ج ث ت ب ا</w:t>
      </w:r>
    </w:p>
    <w:p>
      <w:r>
        <w:rPr>
          <w:b w:val="0"/>
          <w:i w:val="0"/>
        </w:rPr>
        <w:t>28 lumières sur 28 ⭐</w:t>
      </w:r>
      <w:r>
        <w:br/>
      </w:r>
      <w:r>
        <w:rPr>
          <w:b w:val="0"/>
          <w:i w:val="0"/>
        </w:rPr>
        <w:t>Je sais :</w:t>
      </w:r>
      <w:r>
        <w:br/>
      </w:r>
      <w:r>
        <w:rPr>
          <w:b w:val="0"/>
          <w:i w:val="0"/>
        </w:rPr>
        <w:t>☐ reconnaître les lettres</w:t>
      </w:r>
      <w:r>
        <w:br/>
      </w:r>
      <w:r>
        <w:rPr>
          <w:b w:val="0"/>
          <w:i w:val="0"/>
        </w:rPr>
        <w:t>☐ observer leurs formes</w:t>
      </w:r>
      <w:r>
        <w:br/>
      </w:r>
      <w:r>
        <w:rPr>
          <w:b w:val="0"/>
          <w:i w:val="0"/>
        </w:rPr>
        <w:t>☐ compter leurs points</w:t>
      </w:r>
      <w:r>
        <w:br/>
      </w:r>
      <w:r>
        <w:rPr>
          <w:b w:val="0"/>
          <w:i w:val="0"/>
        </w:rPr>
        <w:t>☐ dire leur nom</w:t>
      </w:r>
      <w:r>
        <w:br/>
      </w:r>
      <w:r>
        <w:rPr>
          <w:b w:val="0"/>
          <w:i w:val="0"/>
        </w:rPr>
        <w:t>☐ les tracer</w:t>
      </w:r>
      <w:r>
        <w:br/>
      </w:r>
      <w:r>
        <w:rPr>
          <w:b w:val="0"/>
          <w:i w:val="0"/>
        </w:rPr>
        <w:t>Date : __________________</w:t>
      </w:r>
      <w:r>
        <w:br/>
      </w:r>
      <w:r>
        <w:rPr>
          <w:b w:val="0"/>
          <w:i w:val="0"/>
        </w:rPr>
        <w:t>Signature de Meriem : __________________</w:t>
      </w:r>
      <w:r>
        <w:br/>
      </w:r>
      <w:r>
        <w:rPr>
          <w:b w:val="0"/>
          <w:i w:val="0"/>
        </w:rPr>
        <w:t>Signature d’Ayoub : __________________</w:t>
      </w:r>
      <w:r>
        <w:br/>
      </w:r>
      <w:r>
        <w:rPr>
          <w:b w:val="0"/>
          <w:i w:val="0"/>
        </w:rPr>
        <w:t>Patte de Loulou : 🐾</w:t>
      </w:r>
    </w:p>
    <w:p>
      <w:r>
        <w:t>---</w:t>
      </w:r>
    </w:p>
    <w:p>
      <w:pPr>
        <w:pStyle w:val="Heading2"/>
      </w:pPr>
      <w:r>
        <w:t>PRÉSENTATION DU NIVEAU 2</w:t>
      </w:r>
    </w:p>
    <w:p>
      <w:r>
        <w:rPr>
          <w:b w:val="0"/>
          <w:i w:val="0"/>
        </w:rPr>
        <w:t>Meriem regarde les 28 lettres.</w:t>
      </w:r>
      <w:r>
        <w:br/>
      </w:r>
      <w:r>
        <w:rPr>
          <w:b w:val="0"/>
          <w:i w:val="0"/>
        </w:rPr>
        <w:t>— Maintenant, tu les connais.</w:t>
      </w:r>
      <w:r>
        <w:br/>
      </w:r>
      <w:r>
        <w:rPr>
          <w:b w:val="0"/>
          <w:i w:val="0"/>
        </w:rPr>
        <w:t>Ayoub demande :</w:t>
      </w:r>
      <w:r>
        <w:br/>
      </w:r>
      <w:r>
        <w:rPr>
          <w:b w:val="0"/>
          <w:i w:val="0"/>
        </w:rPr>
        <w:t>— Mais que peut-on faire avec toutes ces lettres ?</w:t>
      </w:r>
      <w:r>
        <w:br/>
      </w:r>
      <w:r>
        <w:rPr>
          <w:b w:val="0"/>
          <w:i w:val="0"/>
        </w:rPr>
        <w:t>Meriem sourit.</w:t>
      </w:r>
      <w:r>
        <w:br/>
      </w:r>
      <w:r>
        <w:rPr>
          <w:b w:val="0"/>
          <w:i w:val="0"/>
        </w:rPr>
        <w:t>— Les écouter autrement.</w:t>
      </w:r>
      <w:r>
        <w:br/>
      </w:r>
      <w:r>
        <w:rPr>
          <w:b w:val="0"/>
          <w:i w:val="0"/>
        </w:rPr>
        <w:t>— Les faire chanter ?</w:t>
      </w:r>
      <w:r>
        <w:br/>
      </w:r>
      <w:r>
        <w:rPr>
          <w:b w:val="0"/>
          <w:i w:val="0"/>
        </w:rPr>
        <w:t>— Oui.</w:t>
      </w:r>
      <w:r>
        <w:br/>
      </w:r>
      <w:r>
        <w:rPr>
          <w:b w:val="0"/>
          <w:i w:val="0"/>
        </w:rPr>
        <w:t>— Et les mettre ensemble ?</w:t>
      </w:r>
      <w:r>
        <w:br/>
      </w:r>
      <w:r>
        <w:rPr>
          <w:b w:val="0"/>
          <w:i w:val="0"/>
        </w:rPr>
        <w:t>— Exactement.</w:t>
      </w:r>
      <w:r>
        <w:br/>
      </w:r>
      <w:r>
        <w:rPr>
          <w:b w:val="0"/>
          <w:i w:val="0"/>
        </w:rPr>
        <w:t>Loulou lève les oreilles.</w:t>
      </w:r>
      <w:r>
        <w:br/>
      </w:r>
      <w:r>
        <w:rPr>
          <w:b w:val="0"/>
          <w:i w:val="0"/>
        </w:rPr>
        <w:t>Une nouvelle porte apparaît.</w:t>
      </w:r>
      <w:r>
        <w:br/>
      </w:r>
      <w:r>
        <w:rPr>
          <w:b w:val="0"/>
          <w:i w:val="0"/>
        </w:rPr>
        <w:t>Sur cette porte :</w:t>
      </w:r>
      <w:r>
        <w:br/>
      </w:r>
      <w:r>
        <w:rPr>
          <w:b w:val="0"/>
          <w:i w:val="0"/>
        </w:rPr>
        <w:t>LES SONS ET LES MOTS</w:t>
      </w:r>
      <w:r>
        <w:br/>
      </w:r>
      <w:r>
        <w:rPr>
          <w:b w:val="0"/>
          <w:i w:val="0"/>
        </w:rPr>
        <w:t>Ayoub :</w:t>
      </w:r>
      <w:r>
        <w:br/>
      </w:r>
      <w:r>
        <w:rPr>
          <w:b w:val="0"/>
          <w:i w:val="0"/>
        </w:rPr>
        <w:t>— Une nouvelle aventure ?</w:t>
      </w:r>
      <w:r>
        <w:br/>
      </w:r>
      <w:r>
        <w:rPr>
          <w:b w:val="0"/>
          <w:i w:val="0"/>
        </w:rPr>
        <w:t>Meriem :</w:t>
      </w:r>
      <w:r>
        <w:br/>
      </w:r>
      <w:r>
        <w:rPr>
          <w:b w:val="0"/>
          <w:i w:val="0"/>
        </w:rPr>
        <w:t>— La prochaine.</w:t>
      </w:r>
      <w:r>
        <w:br/>
      </w:r>
      <w:r>
        <w:rPr>
          <w:b w:val="0"/>
          <w:i w:val="0"/>
        </w:rPr>
        <w:t>Loulou prend sa balle.</w:t>
      </w:r>
      <w:r>
        <w:br/>
      </w:r>
      <w:r>
        <w:rPr>
          <w:b w:val="0"/>
          <w:i w:val="0"/>
        </w:rPr>
        <w:t>— OUAF !</w:t>
      </w:r>
      <w:r>
        <w:br/>
      </w:r>
      <w:r>
        <w:rPr>
          <w:b w:val="0"/>
          <w:i w:val="0"/>
        </w:rPr>
        <w:t>FIN DU NIVEAU 1</w:t>
      </w:r>
    </w:p>
    <w:p>
      <w:r>
        <w:t>---</w:t>
      </w:r>
    </w:p>
    <w:p>
      <w:pPr>
        <w:pStyle w:val="Heading2"/>
      </w:pPr>
      <w:r>
        <w:t>ANNEXE — AUDIO</w:t>
      </w:r>
    </w:p>
    <w:p>
      <w:r>
        <w:rPr>
          <w:b w:val="0"/>
          <w:i w:val="0"/>
        </w:rPr>
        <w:t>🎧 Histoire complète</w:t>
      </w:r>
      <w:r>
        <w:br/>
      </w:r>
      <w:r>
        <w:rPr>
          <w:b w:val="0"/>
          <w:i w:val="0"/>
        </w:rPr>
        <w:t>🎧 Prononciation des 7 dernières lettres</w:t>
      </w:r>
      <w:r>
        <w:br/>
      </w:r>
      <w:r>
        <w:rPr>
          <w:b w:val="0"/>
          <w:i w:val="0"/>
        </w:rPr>
        <w:t>🎧 Comptines</w:t>
      </w:r>
      <w:r>
        <w:br/>
      </w:r>
      <w:r>
        <w:rPr>
          <w:b w:val="0"/>
          <w:i w:val="0"/>
        </w:rPr>
        <w:t>🎧 Révision des 28 lettres</w:t>
      </w:r>
      <w:r>
        <w:br/>
      </w:r>
      <w:r>
        <w:rPr>
          <w:b w:val="0"/>
          <w:i w:val="0"/>
        </w:rPr>
        <w:t>🎧 Grand jeu des points</w:t>
      </w:r>
      <w:r>
        <w:br/>
      </w:r>
      <w:r>
        <w:rPr>
          <w:b w:val="0"/>
          <w:i w:val="0"/>
        </w:rPr>
        <w:t>🎧 Les 28 lettres dans l’ordre</w:t>
      </w:r>
    </w:p>
    <w:p>
      <w:r>
        <w:t>---</w:t>
      </w:r>
    </w:p>
    <w:p>
      <w:pPr>
        <w:pStyle w:val="Heading2"/>
      </w:pPr>
      <w:r>
        <w:t>INDICATIONS DE MAQUETTE — ZONES DE TRACÉ</w:t>
      </w:r>
    </w:p>
    <w:p>
      <w:r>
        <w:rPr>
          <w:b w:val="0"/>
          <w:i w:val="0"/>
        </w:rPr>
        <w:t>Pour la version papier, chaque exercice « Je trace » doit disposer d’une zone suffisamment grande pour que l’enfant puisse reproduire la lettre.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Prévoir une ligne de base clairement visible.</w:t>
      </w:r>
      <w:r>
        <w:br/>
      </w:r>
      <w:r>
        <w:rPr>
          <w:b w:val="0"/>
          <w:i w:val="0"/>
        </w:rPr>
        <w:t>Prévoir une ligne-guide supérieure pour aider à positionner les lettres.</w:t>
      </w:r>
      <w:r>
        <w:br/>
      </w:r>
      <w:r>
        <w:rPr>
          <w:b w:val="0"/>
          <w:i w:val="0"/>
        </w:rPr>
        <w:t>Prévoir une zone sous la ligne de base suffisamment dégagée.</w:t>
      </w:r>
      <w:r>
        <w:br/>
      </w:r>
      <w:r>
        <w:rPr>
          <w:b w:val="0"/>
          <w:i w:val="0"/>
        </w:rPr>
        <w:t>Les exemples en pointillés doivent être assez espacés pour permettre un geste confortable.</w:t>
      </w:r>
      <w:r>
        <w:br/>
      </w:r>
      <w:r>
        <w:rPr>
          <w:b w:val="0"/>
          <w:i w:val="0"/>
        </w:rPr>
        <w:t>Éviter de placer une illustration ou un encadré dans la zone de descente du tracé.</w:t>
      </w:r>
      <w:r>
        <w:br/>
      </w:r>
      <w:r>
        <w:rPr>
          <w:b w:val="0"/>
          <w:i w:val="0"/>
        </w:rPr>
        <w:t>Conserver le même système de lignes dans les quatre livres afin que l’enfant retrouve ses repères.</w:t>
      </w:r>
    </w:p>
    <w:p>
      <w:r>
        <w:t>---</w:t>
      </w:r>
    </w:p>
    <w:p>
      <w:pPr>
        <w:pStyle w:val="Heading2"/>
      </w:pPr>
      <w:r>
        <w:t>ANNEXE ÉDITORIALE — MAQUETTE ET VALIDATION</w:t>
      </w:r>
    </w:p>
    <w:p>
      <w:r>
        <w:rPr>
          <w:b w:val="0"/>
          <w:i w:val="0"/>
        </w:rPr>
        <w:t>Climax : les 28 lumières doivent être visibles ensemble avant l’ouverture de la grande porte.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Tracé : prévoir une ligne de base, une ligne-guide supérieure et une zone de descente sous la ligne pour Wâw et Yâ.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Récapitulatif : conserver le classement des 28 lettres par nombre et position des points.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Corrections appliquées dans cette version :</w:t>
      </w:r>
      <w:r>
        <w:br/>
      </w:r>
      <w:r>
        <w:rPr>
          <w:b w:val="0"/>
          <w:i w:val="0"/>
        </w:rPr>
        <w:t>— ض (Dâd, Livre 3) déplacé de « 1 point dessous » vers « 1 point dessus » dans le tableau « Grand jeu des points » ci-dessus, pour rester cohérent avec la vraie position de son point (voir aussi la correction correspondante dans le Livre 3).</w:t>
      </w:r>
      <w:r>
        <w:br/>
      </w:r>
      <w:r>
        <w:rPr>
          <w:b w:val="0"/>
          <w:i w:val="0"/>
        </w:rPr>
        <w:t>— Le compteur « 1/7 » affiché en double sur la scène d’ouverture « La nuit au sommet » et sur la page dédiée à Kâf a été retiré de la scène d’ouverture ; il n’apparaît plus qu’une seule fois, à la fin de la page Kâf.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Niveau 2 : conserver l’accroche finale vers « Les sons et les mots » afin d’ouvrir naturellement la suite de la collection.</w:t>
      </w:r>
      <w:r>
        <w:br/>
      </w:r>
      <w:r>
        <w:rPr>
          <w:b w:val="0"/>
          <w:i w:val="0"/>
        </w:rPr>
      </w:r>
      <w:r>
        <w:br/>
      </w:r>
      <w:r>
        <w:rPr>
          <w:b w:val="0"/>
          <w:i w:val="0"/>
        </w:rPr>
        <w:t>Validation obligatoire avant impression : modèles de lettres, gestes, points de départ, direction des tracés et placement des 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