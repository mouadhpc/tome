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LES AVENTURES DE MERIEM, AYOUB &amp; LOULOU — Version éditoriale finale (corrigée)</w:t>
      </w:r>
    </w:p>
    <w:p>
      <w:r>
        <w:rPr>
          <w:b w:val="0"/>
          <w:i/>
        </w:rPr>
        <w:t>Fiches Amazon + 4e de couverture imprimée</w:t>
      </w:r>
    </w:p>
    <w:p>
      <w:r>
        <w:t>---</w:t>
      </w:r>
    </w:p>
    <w:p>
      <w:r>
        <w:rPr>
          <w:b w:val="0"/>
          <w:i w:val="0"/>
        </w:rPr>
        <w:t>Avis éditorial : la proposition est désormais cohérente et commercialement lisible. La séparation entre le listing Amazon et le texte imprimé est la bonne décision. Le fil rouge des 28 lumières donne une identité forte à la collection et le rituel en cinq étapes rend la promesse pédagogique immédiatement compréhensible.</w:t>
      </w:r>
      <w:r>
        <w:br/>
      </w:r>
      <w:r>
        <w:rPr>
          <w:b w:val="0"/>
          <w:i w:val="0"/>
        </w:rPr>
      </w:r>
      <w:r>
        <w:br/>
      </w:r>
      <w:r>
        <w:rPr>
          <w:b w:val="0"/>
          <w:i w:val="0"/>
        </w:rPr>
        <w:t>Mes derniers ajustements recommandés : conserver les titres de collection courts et lisibles, éviter de surcharger les titres Amazon avec trop de mots-clés, garder les emojis uniquement pour les usages numériques, et ne jamais figer l’âge, le format ou la mention « couverture souple » avant validation des caractéristiques KDP réelles. Pour l’impression, les icônes et jauges doivent être des éléments vectoriels.</w:t>
      </w:r>
      <w:r>
        <w:br/>
      </w:r>
      <w:r>
        <w:rPr>
          <w:b w:val="0"/>
          <w:i w:val="0"/>
        </w:rPr>
      </w:r>
      <w:r>
        <w:br/>
      </w:r>
      <w:r>
        <w:rPr>
          <w:b w:val="0"/>
          <w:i w:val="0"/>
        </w:rPr>
        <w:t>Correction apportée dans cette version : la 4e de couverture du Tome 1 révélait déjà la morale finale de toute la collection (« le véritable trésor, c’est ce que l’on apprend »), la même que celle du Tome 4. Le texte du Tome 1 a été reformulé pour préserver la surprise jusqu’au dernier tome.</w:t>
      </w:r>
      <w:r>
        <w:br/>
      </w:r>
      <w:r>
        <w:rPr>
          <w:b w:val="0"/>
          <w:i w:val="0"/>
        </w:rPr>
      </w:r>
      <w:r>
        <w:br/>
      </w:r>
      <w:r>
        <w:rPr>
          <w:b w:val="0"/>
          <w:i w:val="0"/>
        </w:rPr>
        <w:t>Point important : le PDF ci-dessous est une version éditoriale prête à transmettre au maquettiste. Il ne constitue pas encore un PDF KDP de couverture avec gabarit de tranche, fond perdu et code-barres final.</w:t>
      </w:r>
    </w:p>
    <w:p>
      <w:r>
        <w:t>---</w:t>
      </w:r>
    </w:p>
    <w:p>
      <w:pPr>
        <w:pStyle w:val="Heading2"/>
      </w:pPr>
      <w:r>
        <w:t>TOME 1 — Le Jardin des Premières Lettres</w:t>
      </w:r>
    </w:p>
    <w:p>
      <w:r>
        <w:rPr>
          <w:b w:val="0"/>
          <w:i w:val="0"/>
        </w:rPr>
        <w:t>Âge indicatif : Dès 4 ans</w:t>
      </w:r>
      <w:r>
        <w:br/>
      </w:r>
      <w:r>
        <w:rPr>
          <w:b w:val="0"/>
          <w:i w:val="0"/>
        </w:rPr>
        <w:t>Progression : 7/28</w:t>
      </w:r>
      <w:r>
        <w:br/>
      </w:r>
      <w:r>
        <w:rPr>
          <w:b w:val="0"/>
          <w:i w:val="0"/>
        </w:rPr>
        <w:t>Sous-titre : Je découvre mes 7 premières lettres arabes</w:t>
      </w:r>
    </w:p>
    <w:p>
      <w:pPr>
        <w:pStyle w:val="Heading3"/>
      </w:pPr>
      <w:r>
        <w:t>FICHE AMAZON / LISTING EN LIGNE</w:t>
      </w:r>
    </w:p>
    <w:p>
      <w:r>
        <w:rPr>
          <w:b w:val="0"/>
          <w:i w:val="0"/>
        </w:rPr>
        <w:t>Titre produit : Le Jardin des Premières Lettres — Apprendre l’alphabet arabe pour enfants dès 4 ans | Tome 1 · Les Aventures de Meriem, Ayoub &amp; Loulou</w:t>
      </w:r>
    </w:p>
    <w:p>
      <w:r>
        <w:rPr>
          <w:b w:val="0"/>
          <w:i w:val="0"/>
        </w:rPr>
        <w:t>Accroche : Une méthode ludique pour apprendre l’alphabet arabe dès 4 ans. Sept lumières, sept premières lettres, une aventure à vivre en famille.</w:t>
      </w:r>
    </w:p>
    <w:p>
      <w:r>
        <w:rPr>
          <w:b w:val="0"/>
          <w:i w:val="0"/>
        </w:rPr>
        <w:t>Description : Meriem, Ayoub et leur compagnon Loulou entrent dans un jardin extraordinaire où les lettres arabes se cachent parmi les fleurs, les arbres et de petites lumières dorées. Avec un rituel simple et rassurant — Je regarde · J’écoute · Je bouge · Je trace · Je joue — l’enfant découvre progressivement ses 7 premières lettres arabes.</w:t>
      </w:r>
    </w:p>
    <w:p>
      <w:r>
        <w:rPr>
          <w:b w:val="0"/>
          <w:i w:val="0"/>
        </w:rPr>
        <w:t>Ce que contient ce livre :</w:t>
      </w:r>
      <w:r>
        <w:br/>
      </w:r>
      <w:r>
        <w:rPr>
          <w:b w:val="0"/>
          <w:i w:val="0"/>
        </w:rPr>
        <w:t>• 7 lettres arabes présentées une à une</w:t>
      </w:r>
      <w:r>
        <w:br/>
      </w:r>
      <w:r>
        <w:rPr>
          <w:b w:val="0"/>
          <w:i w:val="0"/>
        </w:rPr>
        <w:t>• Comptines et écoute audio</w:t>
      </w:r>
      <w:r>
        <w:br/>
      </w:r>
      <w:r>
        <w:rPr>
          <w:b w:val="0"/>
          <w:i w:val="0"/>
        </w:rPr>
        <w:t>• Activités de tracé guidées</w:t>
      </w:r>
      <w:r>
        <w:br/>
      </w:r>
      <w:r>
        <w:rPr>
          <w:b w:val="0"/>
          <w:i w:val="0"/>
        </w:rPr>
        <w:t>• Jeux de reconnaissance et de comparaison</w:t>
      </w:r>
      <w:r>
        <w:br/>
      </w:r>
      <w:r>
        <w:rPr>
          <w:b w:val="0"/>
          <w:i w:val="0"/>
        </w:rPr>
        <w:t>• Une aventure à partager en famille</w:t>
      </w:r>
    </w:p>
    <w:p>
      <w:r>
        <w:rPr>
          <w:b w:val="0"/>
          <w:i w:val="0"/>
        </w:rPr>
        <w:t>Infos pratiques : Dès 4 ans · Grand format · Caractéristiques à confirmer avant publication · TOME 1 sur 4</w:t>
      </w:r>
    </w:p>
    <w:p>
      <w:r>
        <w:rPr>
          <w:b w:val="0"/>
          <w:i w:val="0"/>
        </w:rPr>
        <w:t>CTA collection : Retrouvez les quatre aventures pour accompagner l’enfant jusqu’aux 28 lettres arabes.</w:t>
      </w:r>
    </w:p>
    <w:p>
      <w:pPr>
        <w:pStyle w:val="Heading3"/>
      </w:pPr>
      <w:r>
        <w:t>TOME 1 — 4e DE COUVERTURE</w:t>
      </w:r>
    </w:p>
    <w:p>
      <w:r>
        <w:rPr>
          <w:b/>
          <w:i w:val="0"/>
        </w:rPr>
        <w:t>LES AVENTURES DE MERIEM, AYOUB &amp; LOULOU</w:t>
      </w:r>
    </w:p>
    <w:p>
      <w:r>
        <w:rPr>
          <w:b w:val="0"/>
          <w:i w:val="0"/>
        </w:rPr>
        <w:t>Meriem, Ayoub et Loulou entrent dans un jardin extraordinaire où les lettres arabes se cachent parmi les fleurs et les arbres.</w:t>
      </w:r>
      <w:r>
        <w:br/>
      </w:r>
      <w:r>
        <w:rPr>
          <w:b w:val="0"/>
          <w:i w:val="0"/>
        </w:rPr>
        <w:t>Pour avancer, il faudra observer, écouter, bouger, tracer et jouer. Chaque lettre découverte fait briller une nouvelle lumière sur le chemin.</w:t>
      </w:r>
    </w:p>
    <w:p>
      <w:r>
        <w:rPr>
          <w:b w:val="0"/>
          <w:i w:val="0"/>
        </w:rPr>
        <w:t>Dans ce tome : ■ ■ ■ ■ ■ ■ ■</w:t>
      </w:r>
      <w:r>
        <w:br/>
      </w:r>
      <w:r>
        <w:rPr>
          <w:b w:val="0"/>
          <w:i w:val="0"/>
        </w:rPr>
        <w:t>REGARDER · ÉCOUTER · BOUGER · TRACER · JOUER</w:t>
      </w:r>
    </w:p>
    <w:p>
      <w:r>
        <w:rPr>
          <w:b w:val="0"/>
          <w:i w:val="0"/>
        </w:rPr>
        <w:t>Une clé dorée, une porte mystérieuse… et un secret que Loulou pourrait bien découvrir avant tout le monde.</w:t>
      </w:r>
    </w:p>
    <w:p>
      <w:r>
        <w:rPr>
          <w:b w:val="0"/>
          <w:i w:val="0"/>
        </w:rPr>
        <w:t>Une aventure pour découvrir les 28 lettres arabes.</w:t>
      </w:r>
    </w:p>
    <w:p>
      <w:r>
        <w:rPr>
          <w:b w:val="0"/>
          <w:i w:val="0"/>
        </w:rPr>
        <w:t>TOME 1  TOME 2  TOME 3  TOME 4</w:t>
      </w:r>
      <w:r>
        <w:br/>
      </w:r>
      <w:r>
        <w:rPr>
          <w:b w:val="0"/>
          <w:i w:val="0"/>
        </w:rPr>
        <w:t>●   ■   ■   ■</w:t>
      </w:r>
    </w:p>
    <w:p>
      <w:r>
        <w:rPr>
          <w:b w:val="0"/>
          <w:i w:val="0"/>
        </w:rPr>
        <w:t>ZONE RÉSERVÉE — CODE-BARRES / ISBN KDP</w:t>
      </w:r>
      <w:r>
        <w:br/>
      </w:r>
      <w:r>
        <w:rPr>
          <w:b w:val="0"/>
          <w:i w:val="0"/>
        </w:rPr>
        <w:t>50 × 35 mm minimum — à positionner en bas à droite de la couverture finale</w:t>
      </w:r>
      <w:r>
        <w:br/>
      </w:r>
      <w:r>
        <w:rPr>
          <w:b w:val="0"/>
          <w:i w:val="0"/>
        </w:rPr>
        <w:t>Mentions éditoriales : éditeur · ISBN · âge · site/QR · autres mentions légales à compléter avant BAT.</w:t>
      </w:r>
    </w:p>
    <w:p>
      <w:r>
        <w:t>---</w:t>
      </w:r>
    </w:p>
    <w:p>
      <w:pPr>
        <w:pStyle w:val="Heading2"/>
      </w:pPr>
      <w:r>
        <w:t>TOME 2 — La Forêt des Lettres Cachées</w:t>
      </w:r>
    </w:p>
    <w:p>
      <w:r>
        <w:rPr>
          <w:b w:val="0"/>
          <w:i w:val="0"/>
        </w:rPr>
        <w:t>Âge indicatif : Dès 4–5 ans</w:t>
      </w:r>
      <w:r>
        <w:br/>
      </w:r>
      <w:r>
        <w:rPr>
          <w:b w:val="0"/>
          <w:i w:val="0"/>
        </w:rPr>
        <w:t>Progression : 14/28</w:t>
      </w:r>
      <w:r>
        <w:br/>
      </w:r>
      <w:r>
        <w:rPr>
          <w:b w:val="0"/>
          <w:i w:val="0"/>
        </w:rPr>
        <w:t>Sous-titre : Je compare les lettres qui se ressemblent</w:t>
      </w:r>
    </w:p>
    <w:p>
      <w:pPr>
        <w:pStyle w:val="Heading3"/>
      </w:pPr>
      <w:r>
        <w:t>FICHE AMAZON / LISTING EN LIGNE</w:t>
      </w:r>
    </w:p>
    <w:p>
      <w:r>
        <w:rPr>
          <w:b w:val="0"/>
          <w:i w:val="0"/>
        </w:rPr>
        <w:t>Titre produit : La Forêt des Lettres Cachées — Apprendre l’alphabet arabe pour enfants dès 4–5 ans | Tome 2 · Les Aventures de Meriem, Ayoub &amp; Loulou</w:t>
      </w:r>
    </w:p>
    <w:p>
      <w:r>
        <w:rPr>
          <w:b w:val="0"/>
          <w:i w:val="0"/>
        </w:rPr>
        <w:t>Accroche : 7 nouvelles lettres arabes à reconnaître dans une forêt pleine de surprises. La suite d’une méthode ludique pour apprendre l’alphabet arabe en famille.</w:t>
      </w:r>
    </w:p>
    <w:p>
      <w:r>
        <w:rPr>
          <w:b w:val="0"/>
          <w:i w:val="0"/>
        </w:rPr>
        <w:t>Description : Meriem, Ayoub et Loulou poursuivent leur chemin. Cette fois, les lettres se ressemblent et jouent à cache-cache entre les arbres. Pour les retrouver, l’enfant apprend à observer les détails, comparer les formes et repérer les petits signes qui font toute la différence.</w:t>
      </w:r>
    </w:p>
    <w:p>
      <w:r>
        <w:rPr>
          <w:b w:val="0"/>
          <w:i w:val="0"/>
        </w:rPr>
        <w:t>Ce que contient ce livre :</w:t>
      </w:r>
      <w:r>
        <w:br/>
      </w:r>
      <w:r>
        <w:rPr>
          <w:b w:val="0"/>
          <w:i w:val="0"/>
        </w:rPr>
        <w:t>• 7 lettres arabes présentées une à une</w:t>
      </w:r>
      <w:r>
        <w:br/>
      </w:r>
      <w:r>
        <w:rPr>
          <w:b w:val="0"/>
          <w:i w:val="0"/>
        </w:rPr>
        <w:t>• Comptines et écoute audio</w:t>
      </w:r>
      <w:r>
        <w:br/>
      </w:r>
      <w:r>
        <w:rPr>
          <w:b w:val="0"/>
          <w:i w:val="0"/>
        </w:rPr>
        <w:t>• Activités de tracé guidées</w:t>
      </w:r>
      <w:r>
        <w:br/>
      </w:r>
      <w:r>
        <w:rPr>
          <w:b w:val="0"/>
          <w:i w:val="0"/>
        </w:rPr>
        <w:t>• Jeux de reconnaissance et de comparaison</w:t>
      </w:r>
      <w:r>
        <w:br/>
      </w:r>
      <w:r>
        <w:rPr>
          <w:b w:val="0"/>
          <w:i w:val="0"/>
        </w:rPr>
        <w:t>• Une aventure à partager en famille</w:t>
      </w:r>
    </w:p>
    <w:p>
      <w:r>
        <w:rPr>
          <w:b w:val="0"/>
          <w:i w:val="0"/>
        </w:rPr>
        <w:t>Infos pratiques : Dès 4–5 ans · Grand format · Caractéristiques à confirmer avant publication · TOME 2 sur 4</w:t>
      </w:r>
    </w:p>
    <w:p>
      <w:r>
        <w:rPr>
          <w:b w:val="0"/>
          <w:i w:val="0"/>
        </w:rPr>
        <w:t>CTA collection : Retrouvez les quatre aventures pour accompagner l’enfant jusqu’aux 28 lettres arabes.</w:t>
      </w:r>
    </w:p>
    <w:p>
      <w:pPr>
        <w:pStyle w:val="Heading3"/>
      </w:pPr>
      <w:r>
        <w:t>TOME 2 — 4e DE COUVERTURE</w:t>
      </w:r>
    </w:p>
    <w:p>
      <w:r>
        <w:rPr>
          <w:b/>
          <w:i w:val="0"/>
        </w:rPr>
        <w:t>LES AVENTURES DE MERIEM, AYOUB &amp; LOULOU</w:t>
      </w:r>
    </w:p>
    <w:p>
      <w:r>
        <w:rPr>
          <w:b w:val="0"/>
          <w:i w:val="0"/>
        </w:rPr>
        <w:t>Après leur première aventure, Meriem, Ayoub et Loulou avancent dans une forêt où les lettres jouent à cache-cache entre les arbres.</w:t>
      </w:r>
      <w:r>
        <w:br/>
      </w:r>
      <w:r>
        <w:rPr>
          <w:b w:val="0"/>
          <w:i w:val="0"/>
        </w:rPr>
        <w:t>Cette fois, il faudra apprendre à observer les détails et comparer les formes pour ne pas se tromper.</w:t>
      </w:r>
    </w:p>
    <w:p>
      <w:r>
        <w:rPr>
          <w:b w:val="0"/>
          <w:i w:val="0"/>
        </w:rPr>
        <w:t>Dans ce tome : ■ ■ ■ ■ ■ ■ ■</w:t>
      </w:r>
      <w:r>
        <w:br/>
      </w:r>
      <w:r>
        <w:rPr>
          <w:b w:val="0"/>
          <w:i w:val="0"/>
        </w:rPr>
        <w:t>REGARDER · ÉCOUTER · BOUGER · TRACER · JOUER</w:t>
      </w:r>
    </w:p>
    <w:p>
      <w:r>
        <w:rPr>
          <w:b w:val="0"/>
          <w:i w:val="0"/>
        </w:rPr>
        <w:t>Loulou pense avoir trouvé toutes les lettres. Mais saura-t-il vraiment les reconnaître ?</w:t>
      </w:r>
    </w:p>
    <w:p>
      <w:r>
        <w:rPr>
          <w:b w:val="0"/>
          <w:i w:val="0"/>
        </w:rPr>
        <w:t>Une aventure pour découvrir les 28 lettres arabes.</w:t>
      </w:r>
    </w:p>
    <w:p>
      <w:r>
        <w:rPr>
          <w:b w:val="0"/>
          <w:i w:val="0"/>
        </w:rPr>
        <w:t>TOME 1  TOME 2  TOME 3  TOME 4</w:t>
      </w:r>
      <w:r>
        <w:br/>
      </w:r>
      <w:r>
        <w:rPr>
          <w:b w:val="0"/>
          <w:i w:val="0"/>
        </w:rPr>
        <w:t>■   ●   ■   ■</w:t>
      </w:r>
    </w:p>
    <w:p>
      <w:r>
        <w:rPr>
          <w:b w:val="0"/>
          <w:i w:val="0"/>
        </w:rPr>
        <w:t>ZONE RÉSERVÉE — CODE-BARRES / ISBN KDP</w:t>
      </w:r>
      <w:r>
        <w:br/>
      </w:r>
      <w:r>
        <w:rPr>
          <w:b w:val="0"/>
          <w:i w:val="0"/>
        </w:rPr>
        <w:t>50 × 35 mm minimum — à positionner en bas à droite de la couverture finale</w:t>
      </w:r>
      <w:r>
        <w:br/>
      </w:r>
      <w:r>
        <w:rPr>
          <w:b w:val="0"/>
          <w:i w:val="0"/>
        </w:rPr>
        <w:t>Mentions éditoriales : éditeur · ISBN · âge · site/QR · autres mentions légales à compléter avant BAT.</w:t>
      </w:r>
    </w:p>
    <w:p>
      <w:r>
        <w:t>---</w:t>
      </w:r>
    </w:p>
    <w:p>
      <w:pPr>
        <w:pStyle w:val="Heading2"/>
      </w:pPr>
      <w:r>
        <w:t>TOME 3 — Le Secret de la Montagne</w:t>
      </w:r>
    </w:p>
    <w:p>
      <w:r>
        <w:rPr>
          <w:b w:val="0"/>
          <w:i w:val="0"/>
        </w:rPr>
        <w:t>Âge indicatif : Dès 5 ans</w:t>
      </w:r>
      <w:r>
        <w:br/>
      </w:r>
      <w:r>
        <w:rPr>
          <w:b w:val="0"/>
          <w:i w:val="0"/>
        </w:rPr>
        <w:t>Progression : 21/28</w:t>
      </w:r>
      <w:r>
        <w:br/>
      </w:r>
      <w:r>
        <w:rPr>
          <w:b w:val="0"/>
          <w:i w:val="0"/>
        </w:rPr>
        <w:t>Sous-titre : Je relève les défis des lettres</w:t>
      </w:r>
    </w:p>
    <w:p>
      <w:pPr>
        <w:pStyle w:val="Heading3"/>
      </w:pPr>
      <w:r>
        <w:t>FICHE AMAZON / LISTING EN LIGNE</w:t>
      </w:r>
    </w:p>
    <w:p>
      <w:r>
        <w:rPr>
          <w:b w:val="0"/>
          <w:i w:val="0"/>
        </w:rPr>
        <w:t>Titre produit : Le Secret de la Montagne — Apprendre l’alphabet arabe pour enfants dès 5 ans | Tome 3 · Les Aventures de Meriem, Ayoub &amp; Loulou</w:t>
      </w:r>
    </w:p>
    <w:p>
      <w:r>
        <w:rPr>
          <w:b w:val="0"/>
          <w:i w:val="0"/>
        </w:rPr>
        <w:t>Accroche : 7 lettres arabes, des chemins qui se séparent et de vrais défis d’observation pour l’enfant. Une nouvelle étape pour apprendre l’alphabet arabe en s’amusant.</w:t>
      </w:r>
    </w:p>
    <w:p>
      <w:r>
        <w:rPr>
          <w:b w:val="0"/>
          <w:i w:val="0"/>
        </w:rPr>
        <w:t>Description : Meriem, Ayoub et Loulou arrivent au pied d’une grande montagne. Le chemin devient plus difficile : les nouvelles lettres demandent attention, mémoire et un œil de véritable aventurier. Pour atteindre le sommet, l’enfant relève des défis, reconnaît les différences entre les lettres proches et progresse dans son tracé.</w:t>
      </w:r>
    </w:p>
    <w:p>
      <w:r>
        <w:rPr>
          <w:b w:val="0"/>
          <w:i w:val="0"/>
        </w:rPr>
        <w:t>Ce que contient ce livre :</w:t>
      </w:r>
      <w:r>
        <w:br/>
      </w:r>
      <w:r>
        <w:rPr>
          <w:b w:val="0"/>
          <w:i w:val="0"/>
        </w:rPr>
        <w:t>• 7 lettres arabes présentées une à une</w:t>
      </w:r>
      <w:r>
        <w:br/>
      </w:r>
      <w:r>
        <w:rPr>
          <w:b w:val="0"/>
          <w:i w:val="0"/>
        </w:rPr>
        <w:t>• Comptines et écoute audio</w:t>
      </w:r>
      <w:r>
        <w:br/>
      </w:r>
      <w:r>
        <w:rPr>
          <w:b w:val="0"/>
          <w:i w:val="0"/>
        </w:rPr>
        <w:t>• Activités de tracé guidées</w:t>
      </w:r>
      <w:r>
        <w:br/>
      </w:r>
      <w:r>
        <w:rPr>
          <w:b w:val="0"/>
          <w:i w:val="0"/>
        </w:rPr>
        <w:t>• Jeux de reconnaissance et de comparaison</w:t>
      </w:r>
      <w:r>
        <w:br/>
      </w:r>
      <w:r>
        <w:rPr>
          <w:b w:val="0"/>
          <w:i w:val="0"/>
        </w:rPr>
        <w:t>• Une aventure à partager en famille</w:t>
      </w:r>
    </w:p>
    <w:p>
      <w:r>
        <w:rPr>
          <w:b w:val="0"/>
          <w:i w:val="0"/>
        </w:rPr>
        <w:t>Infos pratiques : Dès 5 ans · Grand format · Caractéristiques à confirmer avant publication · TOME 3 sur 4</w:t>
      </w:r>
    </w:p>
    <w:p>
      <w:r>
        <w:rPr>
          <w:b w:val="0"/>
          <w:i w:val="0"/>
        </w:rPr>
        <w:t>CTA collection : Retrouvez les quatre aventures pour accompagner l’enfant jusqu’aux 28 lettres arabes.</w:t>
      </w:r>
    </w:p>
    <w:p>
      <w:pPr>
        <w:pStyle w:val="Heading3"/>
      </w:pPr>
      <w:r>
        <w:t>TOME 3 — 4e DE COUVERTURE</w:t>
      </w:r>
    </w:p>
    <w:p>
      <w:r>
        <w:rPr>
          <w:b/>
          <w:i w:val="0"/>
        </w:rPr>
        <w:t>LES AVENTURES DE MERIEM, AYOUB &amp; LOULOU</w:t>
      </w:r>
    </w:p>
    <w:p>
      <w:r>
        <w:rPr>
          <w:b w:val="0"/>
          <w:i w:val="0"/>
        </w:rPr>
        <w:t>Meriem, Ayoub et Loulou arrivent au pied d’une grande montagne. Le chemin devient plus difficile, et les nouvelles lettres demandent attention et mémoire.</w:t>
      </w:r>
      <w:r>
        <w:br/>
      </w:r>
      <w:r>
        <w:rPr>
          <w:b w:val="0"/>
          <w:i w:val="0"/>
        </w:rPr>
        <w:t>Pour atteindre le sommet, il faudra relever des défis et reconnaître les différences entre les lettres qui se ressemblent.</w:t>
      </w:r>
    </w:p>
    <w:p>
      <w:r>
        <w:rPr>
          <w:b w:val="0"/>
          <w:i w:val="0"/>
        </w:rPr>
        <w:t>Dans ce tome : ■ ■ ■ ■ ■ ■ ■</w:t>
      </w:r>
      <w:r>
        <w:br/>
      </w:r>
      <w:r>
        <w:rPr>
          <w:b w:val="0"/>
          <w:i w:val="0"/>
        </w:rPr>
        <w:t>REGARDER · ÉCOUTER · BOUGER · TRACER · JOUER</w:t>
      </w:r>
    </w:p>
    <w:p>
      <w:r>
        <w:rPr>
          <w:b w:val="0"/>
          <w:i w:val="0"/>
        </w:rPr>
        <w:t>Mais dans la montagne, quelque chose d’étrange se prépare. Un secret attend les trois aventuriers au sommet.</w:t>
      </w:r>
    </w:p>
    <w:p>
      <w:r>
        <w:rPr>
          <w:b w:val="0"/>
          <w:i w:val="0"/>
        </w:rPr>
        <w:t>Une aventure pour découvrir les 28 lettres arabes.</w:t>
      </w:r>
    </w:p>
    <w:p>
      <w:r>
        <w:rPr>
          <w:b w:val="0"/>
          <w:i w:val="0"/>
        </w:rPr>
        <w:t>TOME 1  TOME 2  TOME 3  TOME 4</w:t>
      </w:r>
      <w:r>
        <w:br/>
      </w:r>
      <w:r>
        <w:rPr>
          <w:b w:val="0"/>
          <w:i w:val="0"/>
        </w:rPr>
        <w:t>■   ■   ●   ■</w:t>
      </w:r>
    </w:p>
    <w:p>
      <w:r>
        <w:rPr>
          <w:b w:val="0"/>
          <w:i w:val="0"/>
        </w:rPr>
        <w:t>ZONE RÉSERVÉE — CODE-BARRES / ISBN KDP</w:t>
      </w:r>
      <w:r>
        <w:br/>
      </w:r>
      <w:r>
        <w:rPr>
          <w:b w:val="0"/>
          <w:i w:val="0"/>
        </w:rPr>
        <w:t>50 × 35 mm minimum — à positionner en bas à droite de la couverture finale</w:t>
      </w:r>
      <w:r>
        <w:br/>
      </w:r>
      <w:r>
        <w:rPr>
          <w:b w:val="0"/>
          <w:i w:val="0"/>
        </w:rPr>
        <w:t>Mentions éditoriales : éditeur · ISBN · âge · site/QR · autres mentions légales à compléter avant BAT.</w:t>
      </w:r>
    </w:p>
    <w:p>
      <w:r>
        <w:t>---</w:t>
      </w:r>
    </w:p>
    <w:p>
      <w:pPr>
        <w:pStyle w:val="Heading2"/>
      </w:pPr>
      <w:r>
        <w:t>TOME 4 — Le Trésor des 28 Lumières</w:t>
      </w:r>
    </w:p>
    <w:p>
      <w:r>
        <w:rPr>
          <w:b w:val="0"/>
          <w:i w:val="0"/>
        </w:rPr>
        <w:t>Âge indicatif : Dès 5 ans</w:t>
      </w:r>
      <w:r>
        <w:br/>
      </w:r>
      <w:r>
        <w:rPr>
          <w:b w:val="0"/>
          <w:i w:val="0"/>
        </w:rPr>
        <w:t>Progression : 28/28</w:t>
      </w:r>
      <w:r>
        <w:br/>
      </w:r>
      <w:r>
        <w:rPr>
          <w:b w:val="0"/>
          <w:i w:val="0"/>
        </w:rPr>
        <w:t>Sous-titre : Je découvre les 7 dernières lettres et j’ouvre le coffre</w:t>
      </w:r>
    </w:p>
    <w:p>
      <w:pPr>
        <w:pStyle w:val="Heading3"/>
      </w:pPr>
      <w:r>
        <w:t>FICHE AMAZON / LISTING EN LIGNE</w:t>
      </w:r>
    </w:p>
    <w:p>
      <w:r>
        <w:rPr>
          <w:b w:val="0"/>
          <w:i w:val="0"/>
        </w:rPr>
        <w:t>Titre produit : Le Trésor des 28 Lumières — Apprendre l’alphabet arabe pour enfants dès 5 ans | Tome 4 · Les Aventures de Meriem, Ayoub &amp; Loulou</w:t>
      </w:r>
    </w:p>
    <w:p>
      <w:r>
        <w:rPr>
          <w:b w:val="0"/>
          <w:i w:val="0"/>
        </w:rPr>
        <w:t>Accroche : Les 7 dernières lettres arabes, le grand récapitulatif des 28 lettres et l’ouverture du coffre final. Le tome qui conclut toute la méthode.</w:t>
      </w:r>
    </w:p>
    <w:p>
      <w:r>
        <w:rPr>
          <w:b w:val="0"/>
          <w:i w:val="0"/>
        </w:rPr>
        <w:t>Description : Meriem, Ayoub et Loulou sont arrivés au bout de leur voyage. Pour ouvrir le coffre, il leur manque encore 7 dernières lumières. L’enfant connaît déjà le chemin — regarder, écouter, bouger, tracer, jouer — et referme la boucle de son apprentissage avec un grand jeu récapitulatif sur les 28 lettres arabes.</w:t>
      </w:r>
    </w:p>
    <w:p>
      <w:r>
        <w:rPr>
          <w:b w:val="0"/>
          <w:i w:val="0"/>
        </w:rPr>
        <w:t>Ce que contient ce livre :</w:t>
      </w:r>
      <w:r>
        <w:br/>
      </w:r>
      <w:r>
        <w:rPr>
          <w:b w:val="0"/>
          <w:i w:val="0"/>
        </w:rPr>
        <w:t>• 7 lettres arabes présentées une à une</w:t>
      </w:r>
      <w:r>
        <w:br/>
      </w:r>
      <w:r>
        <w:rPr>
          <w:b w:val="0"/>
          <w:i w:val="0"/>
        </w:rPr>
        <w:t>• Comptines et écoute audio</w:t>
      </w:r>
      <w:r>
        <w:br/>
      </w:r>
      <w:r>
        <w:rPr>
          <w:b w:val="0"/>
          <w:i w:val="0"/>
        </w:rPr>
        <w:t>• Activités de tracé guidées</w:t>
      </w:r>
      <w:r>
        <w:br/>
      </w:r>
      <w:r>
        <w:rPr>
          <w:b w:val="0"/>
          <w:i w:val="0"/>
        </w:rPr>
        <w:t>• Jeux de reconnaissance et de comparaison</w:t>
      </w:r>
      <w:r>
        <w:br/>
      </w:r>
      <w:r>
        <w:rPr>
          <w:b w:val="0"/>
          <w:i w:val="0"/>
        </w:rPr>
        <w:t>• Une aventure à partager en famille</w:t>
      </w:r>
    </w:p>
    <w:p>
      <w:r>
        <w:rPr>
          <w:b w:val="0"/>
          <w:i w:val="0"/>
        </w:rPr>
        <w:t>Infos pratiques : Dès 5 ans · Grand format · Caractéristiques à confirmer avant publication · TOME 4 sur 4</w:t>
      </w:r>
    </w:p>
    <w:p>
      <w:r>
        <w:rPr>
          <w:b w:val="0"/>
          <w:i w:val="0"/>
        </w:rPr>
        <w:t>CTA collection : Retrouvez les quatre aventures pour accompagner l’enfant jusqu’aux 28 lettres arabes.</w:t>
      </w:r>
    </w:p>
    <w:p>
      <w:pPr>
        <w:pStyle w:val="Heading3"/>
      </w:pPr>
      <w:r>
        <w:t>TOME 4 — 4e DE COUVERTURE</w:t>
      </w:r>
    </w:p>
    <w:p>
      <w:r>
        <w:rPr>
          <w:b/>
          <w:i w:val="0"/>
        </w:rPr>
        <w:t>LES AVENTURES DE MERIEM, AYOUB &amp; LOULOU</w:t>
      </w:r>
    </w:p>
    <w:p>
      <w:r>
        <w:rPr>
          <w:b w:val="0"/>
          <w:i w:val="0"/>
        </w:rPr>
        <w:t>Meriem, Ayoub et Loulou sont arrivés au bout de leur voyage. Pour ouvrir le coffre, il leur manque encore 7 dernières lumières.</w:t>
      </w:r>
      <w:r>
        <w:br/>
      </w:r>
      <w:r>
        <w:rPr>
          <w:b w:val="0"/>
          <w:i w:val="0"/>
        </w:rPr>
        <w:t>L’enfant connaît déjà le chemin : regarder, écouter, bouger, tracer, jouer. Une dernière lettre, une dernière lumière… puis 28 lumières brillent ensemble.</w:t>
      </w:r>
    </w:p>
    <w:p>
      <w:r>
        <w:rPr>
          <w:b w:val="0"/>
          <w:i w:val="0"/>
        </w:rPr>
        <w:t>Dans ce tome : ■ ■ ■ ■ ■ ■ ■</w:t>
      </w:r>
      <w:r>
        <w:br/>
      </w:r>
      <w:r>
        <w:rPr>
          <w:b w:val="0"/>
          <w:i w:val="0"/>
        </w:rPr>
        <w:t>REGARDER · ÉCOUTER · BOUGER · TRACER · JOUER</w:t>
      </w:r>
    </w:p>
    <w:p>
      <w:r>
        <w:rPr>
          <w:b w:val="0"/>
          <w:i w:val="0"/>
        </w:rPr>
        <w:t>Le plus beau trésor n’était pas caché dans le coffre : c’était tout ce qu’ils avaient appris en chemin.</w:t>
      </w:r>
    </w:p>
    <w:p>
      <w:r>
        <w:rPr>
          <w:b w:val="0"/>
          <w:i w:val="0"/>
        </w:rPr>
        <w:t>Une aventure pour découvrir les 28 lettres arabes.</w:t>
      </w:r>
    </w:p>
    <w:p>
      <w:r>
        <w:rPr>
          <w:b w:val="0"/>
          <w:i w:val="0"/>
        </w:rPr>
        <w:t>TOME 1  TOME 2  TOME 3  TOME 4</w:t>
      </w:r>
      <w:r>
        <w:br/>
      </w:r>
      <w:r>
        <w:rPr>
          <w:b w:val="0"/>
          <w:i w:val="0"/>
        </w:rPr>
        <w:t>■   ■   ■   ●</w:t>
      </w:r>
    </w:p>
    <w:p>
      <w:r>
        <w:rPr>
          <w:b w:val="0"/>
          <w:i w:val="0"/>
        </w:rPr>
        <w:t>ZONE RÉSERVÉE — CODE-BARRES / ISBN KDP</w:t>
      </w:r>
      <w:r>
        <w:br/>
      </w:r>
      <w:r>
        <w:rPr>
          <w:b w:val="0"/>
          <w:i w:val="0"/>
        </w:rPr>
        <w:t>50 × 35 mm minimum — à positionner en bas à droite de la couverture finale</w:t>
      </w:r>
      <w:r>
        <w:br/>
      </w:r>
      <w:r>
        <w:rPr>
          <w:b w:val="0"/>
          <w:i w:val="0"/>
        </w:rPr>
        <w:t>Mentions éditoriales : éditeur · ISBN · âge · site/QR · autres mentions légales à compléter avant BAT.</w:t>
      </w:r>
    </w:p>
    <w:p>
      <w:r>
        <w:t>---</w:t>
      </w:r>
    </w:p>
    <w:p>
      <w:pPr>
        <w:pStyle w:val="Heading2"/>
      </w:pPr>
      <w:r>
        <w:t>CHECK-LISTE ÉDITORIALE FINALE</w:t>
      </w:r>
    </w:p>
    <w:p>
      <w:r>
        <w:rPr>
          <w:b w:val="0"/>
          <w:i w:val="0"/>
        </w:rPr>
        <w:t>☐ Valider l’âge réel après tests lecteurs et cohérence entre les 4 tomes (voir aussi le Guide Pédagogique, mis à jour pour annoncer « dès 4 à 6 ans » plutôt que « de 3 à 6 ans » afin de rester cohérent avec les âges indiqués ici).</w:t>
      </w:r>
      <w:r>
        <w:br/>
      </w:r>
      <w:r>
        <w:rPr>
          <w:b w:val="0"/>
          <w:i w:val="0"/>
        </w:rPr>
        <w:t>☐ Remplacer les caractéristiques KDP provisoires par les données finales : format, nombre de pages, papier et finition.</w:t>
      </w:r>
      <w:r>
        <w:br/>
      </w:r>
      <w:r>
        <w:rPr>
          <w:b w:val="0"/>
          <w:i w:val="0"/>
        </w:rPr>
        <w:t>☐ Créer les icônes du rituel et les jauges en vectoriel dans Canva/PAO.</w:t>
      </w:r>
      <w:r>
        <w:br/>
      </w:r>
      <w:r>
        <w:rPr>
          <w:b w:val="0"/>
          <w:i w:val="0"/>
        </w:rPr>
        <w:t>☐ Ne générer le code-barres qu’après attribution de l’ISBN correspondant à chaque édition.</w:t>
      </w:r>
      <w:r>
        <w:br/>
      </w:r>
      <w:r>
        <w:rPr>
          <w:b w:val="0"/>
          <w:i w:val="0"/>
        </w:rPr>
        <w:t>☐ Pour la couverture KDP finale, utiliser le gabarit exact calculé selon le nombre de pages et le type de papier.</w:t>
      </w:r>
      <w:r>
        <w:br/>
      </w:r>
      <w:r>
        <w:rPr>
          <w:b w:val="0"/>
          <w:i w:val="0"/>
        </w:rPr>
        <w:t>☐ Vérifier séparément les ductus et les formes des lettres arabes avec la validation pédagogique avant impression — en particulier la position du point de ض (Dâd), corrigée dans cette révision (1 point au-dessus, et non en dessous).</w:t>
      </w:r>
      <w:r>
        <w:br/>
      </w:r>
      <w:r>
        <w:rPr>
          <w:b w:val="0"/>
          <w:i w:val="0"/>
        </w:rPr>
      </w:r>
      <w:r>
        <w:br/>
      </w:r>
      <w:r>
        <w:rPr>
          <w:b w:val="0"/>
          <w:i w:val="0"/>
        </w:rPr>
        <w:t>Verdict éditorial : la série possède une vraie identité : personnages mémorisables, progression par lumières, univers distincts par tome et méthode répétitive mais rassurante. La prochaine étape n’est plus de réécrire le concept, mais de verrouiller les données de production et de fabriquer les couvertures KDP à leurs dimensions exactes.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